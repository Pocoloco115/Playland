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00"/>
        <w:jc w:val="center"/>
      </w:pPr>
      <w:r>
        <w:rPr>
          <w:rFonts w:ascii="Calibri" w:hAnsi="Calibri"/>
          <w:b/>
          <w:color w:val="E96E9D"/>
          <w:sz w:val="56"/>
        </w:rPr>
        <w:t>CATCHFOOD</w:t>
      </w:r>
    </w:p>
    <w:p>
      <w:pPr>
        <w:spacing w:after="480"/>
        <w:jc w:val="center"/>
      </w:pPr>
      <w:r>
        <w:rPr>
          <w:rFonts w:ascii="Calibri" w:hAnsi="Calibri"/>
          <w:color w:val="1F4D78"/>
          <w:sz w:val="28"/>
        </w:rPr>
        <w:t>Guía completa de código para defensa oral</w:t>
      </w:r>
    </w:p>
    <w:p>
      <w:pPr>
        <w:spacing w:after="320"/>
        <w:jc w:val="center"/>
      </w:pPr>
      <w:r>
        <w:rPr>
          <w:rFonts w:ascii="Calibri" w:hAnsi="Calibri"/>
          <w:b/>
          <w:color w:val="222222"/>
          <w:sz w:val="22"/>
        </w:rPr>
        <w:t>De cero</w:t>
      </w:r>
      <w:r>
        <w:rPr>
          <w:rFonts w:ascii="Calibri" w:hAnsi="Calibri"/>
          <w:i w:val="0"/>
          <w:color w:val="222222"/>
          <w:sz w:val="22"/>
        </w:rPr>
        <w:t xml:space="preserve"> a una explicación técnica segura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CE8F0"/>
          </w:tcPr>
          <w:p>
            <w:pPr>
              <w:spacing w:after="0"/>
            </w:pPr>
            <w:r>
              <w:rPr>
                <w:rFonts w:ascii="Calibri" w:hAnsi="Calibri"/>
                <w:b/>
                <w:color w:val="1F4D78"/>
                <w:sz w:val="22"/>
              </w:rPr>
              <w:t xml:space="preserve">Objetivo: </w:t>
            </w:r>
            <w:r>
              <w:rPr>
                <w:rFonts w:ascii="Calibri" w:hAnsi="Calibri"/>
                <w:color w:val="222222"/>
                <w:sz w:val="22"/>
              </w:rPr>
              <w:t>que puedas leer cada construcción importante del proyecto y explicar qué es, qué hace y por qué se utilizó.</w:t>
            </w:r>
          </w:p>
        </w:tc>
      </w:tr>
    </w:tbl>
    <w:p>
      <w:pPr>
        <w:spacing w:after="40"/>
      </w:pPr>
    </w:p>
    <w:p>
      <w:pPr>
        <w:spacing w:after="160"/>
        <w:jc w:val="center"/>
      </w:pPr>
      <w:r>
        <w:rPr>
          <w:rFonts w:ascii="Calibri" w:hAnsi="Calibri"/>
          <w:i w:val="0"/>
          <w:color w:val="666666"/>
          <w:sz w:val="22"/>
        </w:rPr>
        <w:t>Incluye Kotlin, Jetpack Compose, ViewModel, Canvas, corrutinas, navegación, Room/SQLite, audio, colisiones y rendimiento.</w:t>
      </w:r>
    </w:p>
    <w:p>
      <w:pPr>
        <w:spacing w:after="120"/>
        <w:jc w:val="center"/>
      </w:pPr>
      <w:r>
        <w:rPr>
          <w:rFonts w:ascii="Calibri" w:hAnsi="Calibri"/>
          <w:i/>
          <w:color w:val="666666"/>
          <w:sz w:val="22"/>
        </w:rPr>
        <w:t>Preparado a partir del código real de feature/catchfood.</w:t>
      </w:r>
    </w:p>
    <w:p>
      <w:r>
        <w:br w:type="page"/>
      </w:r>
    </w:p>
    <w:p>
      <w:pPr>
        <w:pStyle w:val="Heading1"/>
      </w:pPr>
      <w:r>
        <w:t>Cómo estudiar esta guía hoy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after="0"/>
            </w:pPr>
            <w:r>
              <w:rPr>
                <w:rFonts w:ascii="Calibri" w:hAnsi="Calibri"/>
                <w:b/>
                <w:color w:val="1F4D78"/>
                <w:sz w:val="22"/>
              </w:rPr>
              <w:t xml:space="preserve">Regla principal: </w:t>
            </w:r>
            <w:r>
              <w:rPr>
                <w:rFonts w:ascii="Calibri" w:hAnsi="Calibri"/>
                <w:color w:val="222222"/>
                <w:sz w:val="22"/>
              </w:rPr>
              <w:t>no memorices líneas completas. Memorizá responsabilidades y recorridos de datos.</w:t>
            </w:r>
          </w:p>
        </w:tc>
      </w:tr>
    </w:tbl>
    <w:p>
      <w:pPr>
        <w:spacing w:after="40"/>
      </w:pPr>
    </w:p>
    <w:p>
      <w:pPr>
        <w:pStyle w:val="ListNumber"/>
      </w:pPr>
      <w:r>
        <w:rPr>
          <w:rFonts w:ascii="Calibri" w:hAnsi="Calibri"/>
          <w:sz w:val="22"/>
        </w:rPr>
        <w:t>Leé primero el resumen de 90 segundos y repetilo en voz alta.</w:t>
      </w:r>
    </w:p>
    <w:p>
      <w:pPr>
        <w:pStyle w:val="ListNumber"/>
      </w:pPr>
      <w:r>
        <w:rPr>
          <w:rFonts w:ascii="Calibri" w:hAnsi="Calibri"/>
          <w:sz w:val="22"/>
        </w:rPr>
        <w:t>Aprendé el flujo: UI → ViewModel → GameLogic → UiState → UI → Room.</w:t>
      </w:r>
    </w:p>
    <w:p>
      <w:pPr>
        <w:pStyle w:val="ListNumber"/>
      </w:pPr>
      <w:r>
        <w:rPr>
          <w:rFonts w:ascii="Calibri" w:hAnsi="Calibri"/>
          <w:sz w:val="22"/>
        </w:rPr>
        <w:t>Estudiá el glosario de Kotlin y Compose. Ahí están lambda, callback, state, suspend y demás términos.</w:t>
      </w:r>
    </w:p>
    <w:p>
      <w:pPr>
        <w:pStyle w:val="ListNumber"/>
      </w:pPr>
      <w:r>
        <w:rPr>
          <w:rFonts w:ascii="Calibri" w:hAnsi="Calibri"/>
          <w:sz w:val="22"/>
        </w:rPr>
        <w:t>Revisá los fragmentos línea por línea y explicalos sin mirar.</w:t>
      </w:r>
    </w:p>
    <w:p>
      <w:pPr>
        <w:pStyle w:val="ListNumber"/>
      </w:pPr>
      <w:r>
        <w:rPr>
          <w:rFonts w:ascii="Calibri" w:hAnsi="Calibri"/>
          <w:sz w:val="22"/>
        </w:rPr>
        <w:t>Terminá con las preguntas de jurado y el simulacro oral.</w:t>
      </w:r>
    </w:p>
    <w:p>
      <w:pPr>
        <w:pStyle w:val="Heading2"/>
      </w:pPr>
      <w:r>
        <w:t>Resumen oral de 90 segundos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5"/>
          </w:tcPr>
          <w:p>
            <w:pPr>
              <w:spacing w:after="0"/>
            </w:pPr>
            <w:r>
              <w:rPr>
                <w:rFonts w:ascii="Calibri" w:hAnsi="Calibri"/>
                <w:b/>
                <w:color w:val="1F4D78"/>
                <w:sz w:val="22"/>
              </w:rPr>
              <w:t xml:space="preserve">Respuesta lista para decir: </w:t>
            </w:r>
            <w:r>
              <w:rPr>
                <w:rFonts w:ascii="Calibri" w:hAnsi="Calibri"/>
                <w:color w:val="222222"/>
                <w:sz w:val="22"/>
              </w:rPr>
              <w:t>CatchFood es un minijuego Android hecho con Jetpack Compose. La interfaz está separada del estado mediante CatchFoodViewModel y CatchFoodUiState. El ViewModel coordina el motor CatchFoodGameLogic, que actualiza posiciones, velocidad, colisiones y reglas de derrota. El loop se sincroniza con los frames reales usando withFrameNanos y delta time. Para evitar lag, los objetos se dibujan juntos en un Canvas, en lugar de usar muchos componentes Image que se reubiquen cada frame. Al terminar una partida, el ViewModel guarda el puntaje mediante un Repository en Room, que utiliza SQLite local. El histórico ejecuta una consulta SQL ordenada y muestra los diez mejores resultados.</w:t>
            </w:r>
          </w:p>
        </w:tc>
      </w:tr>
    </w:tbl>
    <w:p>
      <w:pPr>
        <w:spacing w:after="40"/>
      </w:pPr>
    </w:p>
    <w:p>
      <w:pPr>
        <w:pStyle w:val="Heading2"/>
      </w:pPr>
      <w:r>
        <w:t>Mapa mental</w:t>
      </w:r>
    </w:p>
    <w:p>
      <w:pPr>
        <w:spacing w:after="120"/>
      </w:pPr>
      <w:r>
        <w:rPr>
          <w:rFonts w:ascii="Calibri" w:hAnsi="Calibri"/>
          <w:i w:val="0"/>
          <w:color w:val="222222"/>
          <w:sz w:val="22"/>
        </w:rPr>
        <w:t>Entrada táctil → lambda de arrastre → ViewModel.movePlayer() → GameLogic.playerX → Canvas redibuja el conejo.</w:t>
      </w:r>
    </w:p>
    <w:p>
      <w:pPr>
        <w:spacing w:after="120"/>
      </w:pPr>
      <w:r>
        <w:rPr>
          <w:rFonts w:ascii="Calibri" w:hAnsi="Calibri"/>
          <w:i w:val="0"/>
          <w:color w:val="222222"/>
          <w:sz w:val="22"/>
        </w:rPr>
        <w:t>Frame nuevo → ViewModel.updateGame() → GameLogic.updateGame() → colisión/puntaje → UiState cambia → Compose actualiza contadores.</w:t>
      </w:r>
    </w:p>
    <w:p>
      <w:pPr>
        <w:spacing w:after="120"/>
      </w:pPr>
      <w:r>
        <w:rPr>
          <w:rFonts w:ascii="Calibri" w:hAnsi="Calibri"/>
          <w:i w:val="0"/>
          <w:color w:val="222222"/>
          <w:sz w:val="22"/>
        </w:rPr>
        <w:t>Derrota → ViewModel captura finalScore → corrutina → Repository → DAO → Room → SQLite.</w:t>
      </w:r>
    </w:p>
    <w:p>
      <w:pPr>
        <w:spacing w:after="120"/>
      </w:pPr>
      <w:r>
        <w:rPr>
          <w:rFonts w:ascii="Calibri" w:hAnsi="Calibri"/>
          <w:i w:val="0"/>
          <w:color w:val="222222"/>
          <w:sz w:val="22"/>
        </w:rPr>
        <w:t>Histórico → produceState → Repository → DAO → SELECT ORDER BY LIMIT 10 → LazyColumn.</w:t>
      </w:r>
    </w:p>
    <w:p>
      <w:r>
        <w:br w:type="page"/>
      </w:r>
    </w:p>
    <w:p>
      <w:pPr>
        <w:pStyle w:val="Heading1"/>
      </w:pPr>
      <w:r>
        <w:t>1. Fundamentos de Kotlin que aparecen en CatchFood</w:t>
      </w:r>
    </w:p>
    <w:p>
      <w:pPr>
        <w:pStyle w:val="Heading3"/>
      </w:pPr>
      <w:r>
        <w:t>Palabras reservadas y operadores</w:t>
      </w: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80" w:type="dxa"/>
              <w:start w:w="120" w:type="dxa"/>
              <w:bottom w:w="80" w:type="dxa"/>
              <w:end w:w="120" w:type="dxa"/>
            </w:tcMar>
            <w:vAlign w:val="center"/>
          </w:tcPr>
          <w:p>
            <w:r>
              <w:rPr>
                <w:rFonts w:ascii="Calibri" w:hAnsi="Calibri"/>
                <w:b/>
                <w:color w:val="1F4D78"/>
                <w:sz w:val="22"/>
              </w:rPr>
              <w:t>Término</w:t>
            </w:r>
          </w:p>
        </w:tc>
        <w:tc>
          <w:tcPr>
            <w:tcW w:type="dxa" w:w="7056"/>
            <w:shd w:fill="E8EEF5"/>
            <w:tcMar>
              <w:top w:w="80" w:type="dxa"/>
              <w:start w:w="120" w:type="dxa"/>
              <w:bottom w:w="80" w:type="dxa"/>
              <w:end w:w="120" w:type="dxa"/>
            </w:tcMar>
            <w:vAlign w:val="center"/>
          </w:tcPr>
          <w:p>
            <w:r>
              <w:rPr>
                <w:rFonts w:ascii="Calibri" w:hAnsi="Calibri"/>
                <w:b/>
                <w:color w:val="1F4D78"/>
                <w:sz w:val="22"/>
              </w:rPr>
              <w:t>Qué significa y cómo defenderlo</w:t>
            </w:r>
          </w:p>
        </w:tc>
      </w:tr>
      <w:tr>
        <w:tc>
          <w:tcPr>
            <w:tcW w:type="dxa" w:w="2304"/>
            <w:tcMar>
              <w:top w:w="80" w:type="dxa"/>
              <w:start w:w="120" w:type="dxa"/>
              <w:bottom w:w="80" w:type="dxa"/>
              <w:end w:w="120" w:type="dxa"/>
            </w:tcMar>
            <w:vAlign w:val="center"/>
          </w:tcPr>
          <w:p>
            <w:r>
              <w:rPr>
                <w:rFonts w:ascii="Calibri" w:hAnsi="Calibri"/>
                <w:b/>
                <w:color w:val="1F4D78"/>
                <w:sz w:val="22"/>
              </w:rPr>
              <w:t>val</w:t>
            </w:r>
          </w:p>
        </w:tc>
        <w:tc>
          <w:tcPr>
            <w:tcW w:type="dxa" w:w="7056"/>
            <w:tcMar>
              <w:top w:w="80" w:type="dxa"/>
              <w:start w:w="120" w:type="dxa"/>
              <w:bottom w:w="80" w:type="dxa"/>
              <w:end w:w="120" w:type="dxa"/>
            </w:tcMar>
            <w:vAlign w:val="center"/>
          </w:tcPr>
          <w:p>
            <w:r>
              <w:rPr>
                <w:rFonts w:ascii="Calibri" w:hAnsi="Calibri"/>
                <w:sz w:val="22"/>
              </w:rPr>
              <w:t>Declara una referencia que no puede reasignarse. El objeto interno sí podría ser mutable.</w:t>
            </w:r>
          </w:p>
        </w:tc>
      </w:tr>
      <w:tr>
        <w:tc>
          <w:tcPr>
            <w:tcW w:type="dxa" w:w="2304"/>
            <w:tcMar>
              <w:top w:w="80" w:type="dxa"/>
              <w:start w:w="120" w:type="dxa"/>
              <w:bottom w:w="80" w:type="dxa"/>
              <w:end w:w="120" w:type="dxa"/>
            </w:tcMar>
            <w:vAlign w:val="center"/>
          </w:tcPr>
          <w:p>
            <w:r>
              <w:rPr>
                <w:rFonts w:ascii="Calibri" w:hAnsi="Calibri"/>
                <w:b/>
                <w:color w:val="1F4D78"/>
                <w:sz w:val="22"/>
              </w:rPr>
              <w:t>var</w:t>
            </w:r>
          </w:p>
        </w:tc>
        <w:tc>
          <w:tcPr>
            <w:tcW w:type="dxa" w:w="7056"/>
            <w:tcMar>
              <w:top w:w="80" w:type="dxa"/>
              <w:start w:w="120" w:type="dxa"/>
              <w:bottom w:w="80" w:type="dxa"/>
              <w:end w:w="120" w:type="dxa"/>
            </w:tcMar>
            <w:vAlign w:val="center"/>
          </w:tcPr>
          <w:p>
            <w:r>
              <w:rPr>
                <w:rFonts w:ascii="Calibri" w:hAnsi="Calibri"/>
                <w:sz w:val="22"/>
              </w:rPr>
              <w:t>Declara una variable cuyo valor puede cambiar.</w:t>
            </w:r>
          </w:p>
        </w:tc>
      </w:tr>
      <w:tr>
        <w:tc>
          <w:tcPr>
            <w:tcW w:type="dxa" w:w="2304"/>
            <w:tcMar>
              <w:top w:w="80" w:type="dxa"/>
              <w:start w:w="120" w:type="dxa"/>
              <w:bottom w:w="80" w:type="dxa"/>
              <w:end w:w="120" w:type="dxa"/>
            </w:tcMar>
            <w:vAlign w:val="center"/>
          </w:tcPr>
          <w:p>
            <w:r>
              <w:rPr>
                <w:rFonts w:ascii="Calibri" w:hAnsi="Calibri"/>
                <w:b/>
                <w:color w:val="1F4D78"/>
                <w:sz w:val="22"/>
              </w:rPr>
              <w:t>fun</w:t>
            </w:r>
          </w:p>
        </w:tc>
        <w:tc>
          <w:tcPr>
            <w:tcW w:type="dxa" w:w="7056"/>
            <w:tcMar>
              <w:top w:w="80" w:type="dxa"/>
              <w:start w:w="120" w:type="dxa"/>
              <w:bottom w:w="80" w:type="dxa"/>
              <w:end w:w="120" w:type="dxa"/>
            </w:tcMar>
            <w:vAlign w:val="center"/>
          </w:tcPr>
          <w:p>
            <w:r>
              <w:rPr>
                <w:rFonts w:ascii="Calibri" w:hAnsi="Calibri"/>
                <w:sz w:val="22"/>
              </w:rPr>
              <w:t>Declara una función: una unidad de código que puede recibir parámetros y devolver un resultado.</w:t>
            </w:r>
          </w:p>
        </w:tc>
      </w:tr>
      <w:tr>
        <w:tc>
          <w:tcPr>
            <w:tcW w:type="dxa" w:w="2304"/>
            <w:tcMar>
              <w:top w:w="80" w:type="dxa"/>
              <w:start w:w="120" w:type="dxa"/>
              <w:bottom w:w="80" w:type="dxa"/>
              <w:end w:w="120" w:type="dxa"/>
            </w:tcMar>
            <w:vAlign w:val="center"/>
          </w:tcPr>
          <w:p>
            <w:r>
              <w:rPr>
                <w:rFonts w:ascii="Calibri" w:hAnsi="Calibri"/>
                <w:b/>
                <w:color w:val="1F4D78"/>
                <w:sz w:val="22"/>
              </w:rPr>
              <w:t>class</w:t>
            </w:r>
          </w:p>
        </w:tc>
        <w:tc>
          <w:tcPr>
            <w:tcW w:type="dxa" w:w="7056"/>
            <w:tcMar>
              <w:top w:w="80" w:type="dxa"/>
              <w:start w:w="120" w:type="dxa"/>
              <w:bottom w:w="80" w:type="dxa"/>
              <w:end w:w="120" w:type="dxa"/>
            </w:tcMar>
            <w:vAlign w:val="center"/>
          </w:tcPr>
          <w:p>
            <w:r>
              <w:rPr>
                <w:rFonts w:ascii="Calibri" w:hAnsi="Calibri"/>
                <w:sz w:val="22"/>
              </w:rPr>
              <w:t>Define un tipo con datos y comportamiento.</w:t>
            </w:r>
          </w:p>
        </w:tc>
      </w:tr>
      <w:tr>
        <w:tc>
          <w:tcPr>
            <w:tcW w:type="dxa" w:w="2304"/>
            <w:tcMar>
              <w:top w:w="80" w:type="dxa"/>
              <w:start w:w="120" w:type="dxa"/>
              <w:bottom w:w="80" w:type="dxa"/>
              <w:end w:w="120" w:type="dxa"/>
            </w:tcMar>
            <w:vAlign w:val="center"/>
          </w:tcPr>
          <w:p>
            <w:r>
              <w:rPr>
                <w:rFonts w:ascii="Calibri" w:hAnsi="Calibri"/>
                <w:b/>
                <w:color w:val="1F4D78"/>
                <w:sz w:val="22"/>
              </w:rPr>
              <w:t>data class</w:t>
            </w:r>
          </w:p>
        </w:tc>
        <w:tc>
          <w:tcPr>
            <w:tcW w:type="dxa" w:w="7056"/>
            <w:tcMar>
              <w:top w:w="80" w:type="dxa"/>
              <w:start w:w="120" w:type="dxa"/>
              <w:bottom w:w="80" w:type="dxa"/>
              <w:end w:w="120" w:type="dxa"/>
            </w:tcMar>
            <w:vAlign w:val="center"/>
          </w:tcPr>
          <w:p>
            <w:r>
              <w:rPr>
                <w:rFonts w:ascii="Calibri" w:hAnsi="Calibri"/>
                <w:sz w:val="22"/>
              </w:rPr>
              <w:t>Clase orientada a datos. Kotlin genera equals, hashCode, toString, componentN y copy.</w:t>
            </w:r>
          </w:p>
        </w:tc>
      </w:tr>
      <w:tr>
        <w:tc>
          <w:tcPr>
            <w:tcW w:type="dxa" w:w="2304"/>
            <w:tcMar>
              <w:top w:w="80" w:type="dxa"/>
              <w:start w:w="120" w:type="dxa"/>
              <w:bottom w:w="80" w:type="dxa"/>
              <w:end w:w="120" w:type="dxa"/>
            </w:tcMar>
            <w:vAlign w:val="center"/>
          </w:tcPr>
          <w:p>
            <w:r>
              <w:rPr>
                <w:rFonts w:ascii="Calibri" w:hAnsi="Calibri"/>
                <w:b/>
                <w:color w:val="1F4D78"/>
                <w:sz w:val="22"/>
              </w:rPr>
              <w:t>object</w:t>
            </w:r>
          </w:p>
        </w:tc>
        <w:tc>
          <w:tcPr>
            <w:tcW w:type="dxa" w:w="7056"/>
            <w:tcMar>
              <w:top w:w="80" w:type="dxa"/>
              <w:start w:w="120" w:type="dxa"/>
              <w:bottom w:w="80" w:type="dxa"/>
              <w:end w:w="120" w:type="dxa"/>
            </w:tcMar>
            <w:vAlign w:val="center"/>
          </w:tcPr>
          <w:p>
            <w:r>
              <w:rPr>
                <w:rFonts w:ascii="Calibri" w:hAnsi="Calibri"/>
                <w:sz w:val="22"/>
              </w:rPr>
              <w:t>Crea una única instancia. En navegación funciona como destino singleton.</w:t>
            </w:r>
          </w:p>
        </w:tc>
      </w:tr>
      <w:tr>
        <w:tc>
          <w:tcPr>
            <w:tcW w:type="dxa" w:w="2304"/>
            <w:tcMar>
              <w:top w:w="80" w:type="dxa"/>
              <w:start w:w="120" w:type="dxa"/>
              <w:bottom w:w="80" w:type="dxa"/>
              <w:end w:w="120" w:type="dxa"/>
            </w:tcMar>
            <w:vAlign w:val="center"/>
          </w:tcPr>
          <w:p>
            <w:r>
              <w:rPr>
                <w:rFonts w:ascii="Calibri" w:hAnsi="Calibri"/>
                <w:b/>
                <w:color w:val="1F4D78"/>
                <w:sz w:val="22"/>
              </w:rPr>
              <w:t>private</w:t>
            </w:r>
          </w:p>
        </w:tc>
        <w:tc>
          <w:tcPr>
            <w:tcW w:type="dxa" w:w="7056"/>
            <w:tcMar>
              <w:top w:w="80" w:type="dxa"/>
              <w:start w:w="120" w:type="dxa"/>
              <w:bottom w:w="80" w:type="dxa"/>
              <w:end w:w="120" w:type="dxa"/>
            </w:tcMar>
            <w:vAlign w:val="center"/>
          </w:tcPr>
          <w:p>
            <w:r>
              <w:rPr>
                <w:rFonts w:ascii="Calibri" w:hAnsi="Calibri"/>
                <w:sz w:val="22"/>
              </w:rPr>
              <w:t>El elemento solo puede usarse dentro del alcance permitido, por ejemplo la misma clase o archivo.</w:t>
            </w:r>
          </w:p>
        </w:tc>
      </w:tr>
      <w:tr>
        <w:tc>
          <w:tcPr>
            <w:tcW w:type="dxa" w:w="2304"/>
            <w:tcMar>
              <w:top w:w="80" w:type="dxa"/>
              <w:start w:w="120" w:type="dxa"/>
              <w:bottom w:w="80" w:type="dxa"/>
              <w:end w:w="120" w:type="dxa"/>
            </w:tcMar>
            <w:vAlign w:val="center"/>
          </w:tcPr>
          <w:p>
            <w:r>
              <w:rPr>
                <w:rFonts w:ascii="Calibri" w:hAnsi="Calibri"/>
                <w:b/>
                <w:color w:val="1F4D78"/>
                <w:sz w:val="22"/>
              </w:rPr>
              <w:t>override</w:t>
            </w:r>
          </w:p>
        </w:tc>
        <w:tc>
          <w:tcPr>
            <w:tcW w:type="dxa" w:w="7056"/>
            <w:tcMar>
              <w:top w:w="80" w:type="dxa"/>
              <w:start w:w="120" w:type="dxa"/>
              <w:bottom w:w="80" w:type="dxa"/>
              <w:end w:w="120" w:type="dxa"/>
            </w:tcMar>
            <w:vAlign w:val="center"/>
          </w:tcPr>
          <w:p>
            <w:r>
              <w:rPr>
                <w:rFonts w:ascii="Calibri" w:hAnsi="Calibri"/>
                <w:sz w:val="22"/>
              </w:rPr>
              <w:t>Indica que una propiedad o función reemplaza una declaración heredada.</w:t>
            </w:r>
          </w:p>
        </w:tc>
      </w:tr>
      <w:tr>
        <w:tc>
          <w:tcPr>
            <w:tcW w:type="dxa" w:w="2304"/>
            <w:tcMar>
              <w:top w:w="80" w:type="dxa"/>
              <w:start w:w="120" w:type="dxa"/>
              <w:bottom w:w="80" w:type="dxa"/>
              <w:end w:w="120" w:type="dxa"/>
            </w:tcMar>
            <w:vAlign w:val="center"/>
          </w:tcPr>
          <w:p>
            <w:r>
              <w:rPr>
                <w:rFonts w:ascii="Calibri" w:hAnsi="Calibri"/>
                <w:b/>
                <w:color w:val="1F4D78"/>
                <w:sz w:val="22"/>
              </w:rPr>
              <w:t>null</w:t>
            </w:r>
          </w:p>
        </w:tc>
        <w:tc>
          <w:tcPr>
            <w:tcW w:type="dxa" w:w="7056"/>
            <w:tcMar>
              <w:top w:w="80" w:type="dxa"/>
              <w:start w:w="120" w:type="dxa"/>
              <w:bottom w:w="80" w:type="dxa"/>
              <w:end w:w="120" w:type="dxa"/>
            </w:tcMar>
            <w:vAlign w:val="center"/>
          </w:tcPr>
          <w:p>
            <w:r>
              <w:rPr>
                <w:rFonts w:ascii="Calibri" w:hAnsi="Calibri"/>
                <w:sz w:val="22"/>
              </w:rPr>
              <w:t>Representa ausencia de valor.</w:t>
            </w:r>
          </w:p>
        </w:tc>
      </w:tr>
      <w:tr>
        <w:tc>
          <w:tcPr>
            <w:tcW w:type="dxa" w:w="2304"/>
            <w:tcMar>
              <w:top w:w="80" w:type="dxa"/>
              <w:start w:w="120" w:type="dxa"/>
              <w:bottom w:w="80" w:type="dxa"/>
              <w:end w:w="120" w:type="dxa"/>
            </w:tcMar>
            <w:vAlign w:val="center"/>
          </w:tcPr>
          <w:p>
            <w:r>
              <w:rPr>
                <w:rFonts w:ascii="Calibri" w:hAnsi="Calibri"/>
                <w:b/>
                <w:color w:val="1F4D78"/>
                <w:sz w:val="22"/>
              </w:rPr>
              <w:t>?</w:t>
            </w:r>
          </w:p>
        </w:tc>
        <w:tc>
          <w:tcPr>
            <w:tcW w:type="dxa" w:w="7056"/>
            <w:tcMar>
              <w:top w:w="80" w:type="dxa"/>
              <w:start w:w="120" w:type="dxa"/>
              <w:bottom w:w="80" w:type="dxa"/>
              <w:end w:w="120" w:type="dxa"/>
            </w:tcMar>
            <w:vAlign w:val="center"/>
          </w:tcPr>
          <w:p>
            <w:r>
              <w:rPr>
                <w:rFonts w:ascii="Calibri" w:hAnsi="Calibri"/>
                <w:sz w:val="22"/>
              </w:rPr>
              <w:t>Convierte un tipo en nullable: puede contener un valor o null.</w:t>
            </w:r>
          </w:p>
        </w:tc>
      </w:tr>
      <w:tr>
        <w:tc>
          <w:tcPr>
            <w:tcW w:type="dxa" w:w="2304"/>
            <w:tcMar>
              <w:top w:w="80" w:type="dxa"/>
              <w:start w:w="120" w:type="dxa"/>
              <w:bottom w:w="80" w:type="dxa"/>
              <w:end w:w="120" w:type="dxa"/>
            </w:tcMar>
            <w:vAlign w:val="center"/>
          </w:tcPr>
          <w:p>
            <w:r>
              <w:rPr>
                <w:rFonts w:ascii="Calibri" w:hAnsi="Calibri"/>
                <w:b/>
                <w:color w:val="1F4D78"/>
                <w:sz w:val="22"/>
              </w:rPr>
              <w:t>?:</w:t>
            </w:r>
          </w:p>
        </w:tc>
        <w:tc>
          <w:tcPr>
            <w:tcW w:type="dxa" w:w="7056"/>
            <w:tcMar>
              <w:top w:w="80" w:type="dxa"/>
              <w:start w:w="120" w:type="dxa"/>
              <w:bottom w:w="80" w:type="dxa"/>
              <w:end w:w="120" w:type="dxa"/>
            </w:tcMar>
            <w:vAlign w:val="center"/>
          </w:tcPr>
          <w:p>
            <w:r>
              <w:rPr>
                <w:rFonts w:ascii="Calibri" w:hAnsi="Calibri"/>
                <w:sz w:val="22"/>
              </w:rPr>
              <w:t>Operador Elvis: usa el valor derecho si el izquierdo es null.</w:t>
            </w:r>
          </w:p>
        </w:tc>
      </w:tr>
      <w:tr>
        <w:tc>
          <w:tcPr>
            <w:tcW w:type="dxa" w:w="2304"/>
            <w:tcMar>
              <w:top w:w="80" w:type="dxa"/>
              <w:start w:w="120" w:type="dxa"/>
              <w:bottom w:w="80" w:type="dxa"/>
              <w:end w:w="120" w:type="dxa"/>
            </w:tcMar>
            <w:vAlign w:val="center"/>
          </w:tcPr>
          <w:p>
            <w:r>
              <w:rPr>
                <w:rFonts w:ascii="Calibri" w:hAnsi="Calibri"/>
                <w:b/>
                <w:color w:val="1F4D78"/>
                <w:sz w:val="22"/>
              </w:rPr>
              <w:t>?.</w:t>
            </w:r>
          </w:p>
        </w:tc>
        <w:tc>
          <w:tcPr>
            <w:tcW w:type="dxa" w:w="7056"/>
            <w:tcMar>
              <w:top w:w="80" w:type="dxa"/>
              <w:start w:w="120" w:type="dxa"/>
              <w:bottom w:w="80" w:type="dxa"/>
              <w:end w:w="120" w:type="dxa"/>
            </w:tcMar>
            <w:vAlign w:val="center"/>
          </w:tcPr>
          <w:p>
            <w:r>
              <w:rPr>
                <w:rFonts w:ascii="Calibri" w:hAnsi="Calibri"/>
                <w:sz w:val="22"/>
              </w:rPr>
              <w:t>Llamada segura: ejecuta el acceso solo si el valor no es null.</w:t>
            </w:r>
          </w:p>
        </w:tc>
      </w:tr>
      <w:tr>
        <w:tc>
          <w:tcPr>
            <w:tcW w:type="dxa" w:w="2304"/>
            <w:tcMar>
              <w:top w:w="80" w:type="dxa"/>
              <w:start w:w="120" w:type="dxa"/>
              <w:bottom w:w="80" w:type="dxa"/>
              <w:end w:w="120" w:type="dxa"/>
            </w:tcMar>
            <w:vAlign w:val="center"/>
          </w:tcPr>
          <w:p>
            <w:r>
              <w:rPr>
                <w:rFonts w:ascii="Calibri" w:hAnsi="Calibri"/>
                <w:b/>
                <w:color w:val="1F4D78"/>
                <w:sz w:val="22"/>
              </w:rPr>
              <w:t>::</w:t>
            </w:r>
          </w:p>
        </w:tc>
        <w:tc>
          <w:tcPr>
            <w:tcW w:type="dxa" w:w="7056"/>
            <w:tcMar>
              <w:top w:w="80" w:type="dxa"/>
              <w:start w:w="120" w:type="dxa"/>
              <w:bottom w:w="80" w:type="dxa"/>
              <w:end w:w="120" w:type="dxa"/>
            </w:tcMar>
            <w:vAlign w:val="center"/>
          </w:tcPr>
          <w:p>
            <w:r>
              <w:rPr>
                <w:rFonts w:ascii="Calibri" w:hAnsi="Calibri"/>
                <w:sz w:val="22"/>
              </w:rPr>
              <w:t>Referencia a función o propiedad; no la ejecuta todavía.</w:t>
            </w:r>
          </w:p>
        </w:tc>
      </w:tr>
      <w:tr>
        <w:tc>
          <w:tcPr>
            <w:tcW w:type="dxa" w:w="2304"/>
            <w:tcMar>
              <w:top w:w="80" w:type="dxa"/>
              <w:start w:w="120" w:type="dxa"/>
              <w:bottom w:w="80" w:type="dxa"/>
              <w:end w:w="120" w:type="dxa"/>
            </w:tcMar>
            <w:vAlign w:val="center"/>
          </w:tcPr>
          <w:p>
            <w:r>
              <w:rPr>
                <w:rFonts w:ascii="Calibri" w:hAnsi="Calibri"/>
                <w:b/>
                <w:color w:val="1F4D78"/>
                <w:sz w:val="22"/>
              </w:rPr>
              <w:t>by</w:t>
            </w:r>
          </w:p>
        </w:tc>
        <w:tc>
          <w:tcPr>
            <w:tcW w:type="dxa" w:w="7056"/>
            <w:tcMar>
              <w:top w:w="80" w:type="dxa"/>
              <w:start w:w="120" w:type="dxa"/>
              <w:bottom w:w="80" w:type="dxa"/>
              <w:end w:w="120" w:type="dxa"/>
            </w:tcMar>
            <w:vAlign w:val="center"/>
          </w:tcPr>
          <w:p>
            <w:r>
              <w:rPr>
                <w:rFonts w:ascii="Calibri" w:hAnsi="Calibri"/>
                <w:sz w:val="22"/>
              </w:rPr>
              <w:t>Delegación. Permite leer/escribir un State como si fuera una variable normal.</w:t>
            </w:r>
          </w:p>
        </w:tc>
      </w:tr>
    </w:tbl>
    <w:p>
      <w:pPr>
        <w:spacing w:after="40"/>
      </w:pPr>
    </w:p>
    <w:p>
      <w:pPr>
        <w:pStyle w:val="Heading2"/>
      </w:pPr>
      <w:r>
        <w:t>Lambda</w:t>
      </w:r>
    </w:p>
    <w:p>
      <w:pPr>
        <w:spacing w:after="120"/>
      </w:pPr>
      <w:r>
        <w:rPr>
          <w:rFonts w:ascii="Calibri" w:hAnsi="Calibri"/>
          <w:i w:val="0"/>
          <w:color w:val="222222"/>
          <w:sz w:val="22"/>
        </w:rPr>
        <w:t>Una lambda es una función sin nombre que puede guardarse, pasarse como parámetro o ejecutarse después.</w:t>
      </w:r>
    </w:p>
    <w:p>
      <w:pPr>
        <w:spacing w:before="80" w:after="60"/>
      </w:pPr>
      <w:r>
        <w:rPr>
          <w:rFonts w:ascii="Calibri" w:hAnsi="Calibri"/>
          <w:b/>
          <w:color w:val="666666"/>
          <w:sz w:val="18"/>
        </w:rPr>
        <w:t>Ejemplo real del menú</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onClick = { onGoToGame() }</w:t>
            </w:r>
          </w:p>
        </w:tc>
      </w:tr>
    </w:tbl>
    <w:p>
      <w:pPr>
        <w:spacing w:after="40"/>
      </w:pPr>
    </w:p>
    <w:p>
      <w:pPr>
        <w:pStyle w:val="ListBullet"/>
      </w:pPr>
      <w:r>
        <w:rPr>
          <w:rFonts w:ascii="Calibri" w:hAnsi="Calibri"/>
          <w:sz w:val="22"/>
        </w:rPr>
        <w:t>`onClick` espera una función que no recibe parámetros y no devuelve información útil: `() -&gt; Unit`.</w:t>
      </w:r>
    </w:p>
    <w:p>
      <w:pPr>
        <w:pStyle w:val="ListBullet"/>
      </w:pPr>
      <w:r>
        <w:rPr>
          <w:rFonts w:ascii="Calibri" w:hAnsi="Calibri"/>
          <w:sz w:val="22"/>
        </w:rPr>
        <w:t>Las llaves `{ ... }` contienen el cuerpo de la lambda.</w:t>
      </w:r>
    </w:p>
    <w:p>
      <w:pPr>
        <w:pStyle w:val="ListBullet"/>
      </w:pPr>
      <w:r>
        <w:rPr>
          <w:rFonts w:ascii="Calibri" w:hAnsi="Calibri"/>
          <w:sz w:val="22"/>
        </w:rPr>
        <w:t>La lambda no se ejecuta al construir la pantalla; se ejecuta cuando el usuario toca el botón.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5"/>
          </w:tcPr>
          <w:p>
            <w:pPr>
              <w:spacing w:after="0"/>
            </w:pPr>
            <w:r>
              <w:rPr>
                <w:rFonts w:ascii="Calibri" w:hAnsi="Calibri"/>
                <w:b/>
                <w:color w:val="1F4D78"/>
                <w:sz w:val="22"/>
              </w:rPr>
              <w:t xml:space="preserve">Respuesta oral: </w:t>
            </w:r>
            <w:r>
              <w:rPr>
                <w:rFonts w:ascii="Calibri" w:hAnsi="Calibri"/>
                <w:color w:val="222222"/>
                <w:sz w:val="22"/>
              </w:rPr>
              <w:t>Una lambda es una función anónima que puedo pasar como dato. En CatchFood la uso para comunicar eventos como clics, volver o mover al jugador.</w:t>
            </w:r>
          </w:p>
        </w:tc>
      </w:tr>
    </w:tbl>
    <w:p>
      <w:pPr>
        <w:spacing w:after="40"/>
      </w:pPr>
    </w:p>
    <w:p>
      <w:pPr>
        <w:pStyle w:val="Heading2"/>
      </w:pPr>
      <w:r>
        <w:t>Callback</w:t>
      </w:r>
    </w:p>
    <w:p>
      <w:pPr>
        <w:spacing w:after="120"/>
      </w:pPr>
      <w:r>
        <w:rPr>
          <w:rFonts w:ascii="Calibri" w:hAnsi="Calibri"/>
          <w:i w:val="0"/>
          <w:color w:val="222222"/>
          <w:sz w:val="22"/>
        </w:rPr>
        <w:t>Un callback es una función que se entrega a otro componente para que la llame cuando ocurra un evento.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fun CatchFoodScreen(</w:t>
            </w:r>
            <w:r>
              <w:br/>
            </w:r>
            <w:r>
              <w:rPr>
                <w:rFonts w:ascii="Consolas" w:hAnsi="Consolas"/>
                <w:color w:val="181818"/>
                <w:sz w:val="16"/>
              </w:rPr>
              <w:t xml:space="preserve">    onBack: () -&gt; Unit,</w:t>
            </w:r>
            <w:r>
              <w:br/>
            </w:r>
            <w:r>
              <w:rPr>
                <w:rFonts w:ascii="Consolas" w:hAnsi="Consolas"/>
                <w:color w:val="181818"/>
                <w:sz w:val="16"/>
              </w:rPr>
              <w:t xml:space="preserve">    onGoToGame: () -&gt; Unit,</w:t>
            </w:r>
            <w:r>
              <w:br/>
            </w:r>
            <w:r>
              <w:rPr>
                <w:rFonts w:ascii="Consolas" w:hAnsi="Consolas"/>
                <w:color w:val="181818"/>
                <w:sz w:val="16"/>
              </w:rPr>
              <w:t xml:space="preserve">    onGoToLeaderboard: () -&gt; Unit</w:t>
            </w:r>
            <w:r>
              <w:br/>
            </w:r>
            <w:r>
              <w:rPr>
                <w:rFonts w:ascii="Consolas" w:hAnsi="Consolas"/>
                <w:color w:val="181818"/>
                <w:sz w:val="16"/>
              </w:rPr>
              <w:t>)</w:t>
            </w:r>
          </w:p>
        </w:tc>
      </w:tr>
    </w:tbl>
    <w:p>
      <w:pPr>
        <w:spacing w:after="40"/>
      </w:pPr>
    </w:p>
    <w:p>
      <w:pPr>
        <w:pStyle w:val="ListBullet"/>
      </w:pPr>
      <w:r>
        <w:rPr>
          <w:rFonts w:ascii="Calibri" w:hAnsi="Calibri"/>
          <w:sz w:val="22"/>
        </w:rPr>
        <w:t>La pantalla no conoce NavController.</w:t>
      </w:r>
    </w:p>
    <w:p>
      <w:pPr>
        <w:pStyle w:val="ListBullet"/>
      </w:pPr>
      <w:r>
        <w:rPr>
          <w:rFonts w:ascii="Calibri" w:hAnsi="Calibri"/>
          <w:sz w:val="22"/>
        </w:rPr>
        <w:t>Solo sabe que puede llamar `onGoToGame()`.</w:t>
      </w:r>
    </w:p>
    <w:p>
      <w:pPr>
        <w:pStyle w:val="ListBullet"/>
      </w:pPr>
      <w:r>
        <w:rPr>
          <w:rFonts w:ascii="Calibri" w:hAnsi="Calibri"/>
          <w:sz w:val="22"/>
        </w:rPr>
        <w:t>El NavHost decide qué navegación concreta ocurre.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1F4D78"/>
                <w:sz w:val="22"/>
              </w:rPr>
              <w:t xml:space="preserve">Ventaja: </w:t>
            </w:r>
            <w:r>
              <w:rPr>
                <w:rFonts w:ascii="Calibri" w:hAnsi="Calibri"/>
                <w:color w:val="222222"/>
                <w:sz w:val="22"/>
              </w:rPr>
              <w:t>reduce el acoplamiento y hace que la pantalla sea más reutilizable y fácil de probar.</w:t>
            </w:r>
          </w:p>
        </w:tc>
      </w:tr>
    </w:tbl>
    <w:p>
      <w:pPr>
        <w:spacing w:after="40"/>
      </w:pPr>
    </w:p>
    <w:p>
      <w:pPr>
        <w:pStyle w:val="Heading2"/>
      </w:pPr>
      <w:r>
        <w:t>Unit</w:t>
      </w:r>
    </w:p>
    <w:p>
      <w:pPr>
        <w:spacing w:after="120"/>
      </w:pPr>
      <w:r>
        <w:rPr>
          <w:rFonts w:ascii="Calibri" w:hAnsi="Calibri"/>
          <w:i w:val="0"/>
          <w:color w:val="222222"/>
          <w:sz w:val="22"/>
        </w:rPr>
        <w:t>`Unit` es el equivalente conceptual a `void`: indica que la función termina una acción pero no devuelve un resultado relevante.</w:t>
      </w:r>
    </w:p>
    <w:p>
      <w:pPr>
        <w:pStyle w:val="Heading2"/>
      </w:pPr>
      <w:r>
        <w:t>Genéricos</w:t>
      </w:r>
    </w:p>
    <w:p>
      <w:pPr>
        <w:spacing w:after="120"/>
      </w:pPr>
      <w:r>
        <w:rPr>
          <w:rFonts w:ascii="Calibri" w:hAnsi="Calibri"/>
          <w:i w:val="0"/>
          <w:color w:val="222222"/>
          <w:sz w:val="22"/>
        </w:rPr>
        <w:t>Los símbolos `&lt;T&gt;` permiten que una clase o función trabaje con distintos tipos. Ejemplo: `List&lt;Int&gt;` es una lista cuyo elemento debe ser Int; `List&lt;FallingObject&gt;` contiene objetos que caen.</w:t>
      </w:r>
    </w:p>
    <w:p>
      <w:pPr>
        <w:pStyle w:val="Heading2"/>
      </w:pPr>
      <w:r>
        <w:t>Funciones de orden superior</w:t>
      </w:r>
    </w:p>
    <w:p>
      <w:pPr>
        <w:spacing w:after="120"/>
      </w:pPr>
      <w:r>
        <w:rPr>
          <w:rFonts w:ascii="Calibri" w:hAnsi="Calibri"/>
          <w:i w:val="0"/>
          <w:color w:val="222222"/>
          <w:sz w:val="22"/>
        </w:rPr>
        <w:t>Son funciones que reciben o devuelven funciones. `forEach`, `use`, `remember`, `LaunchedEffect` y `detectDragGestures` reciben lambdas.</w:t>
      </w:r>
    </w:p>
    <w:p>
      <w:r>
        <w:br w:type="page"/>
      </w:r>
    </w:p>
    <w:p>
      <w:pPr>
        <w:pStyle w:val="Heading1"/>
      </w:pPr>
      <w:r>
        <w:t>2. Jetpack Compose desde cero</w:t>
      </w: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80" w:type="dxa"/>
              <w:start w:w="120" w:type="dxa"/>
              <w:bottom w:w="80" w:type="dxa"/>
              <w:end w:w="120" w:type="dxa"/>
            </w:tcMar>
            <w:vAlign w:val="center"/>
          </w:tcPr>
          <w:p>
            <w:r>
              <w:rPr>
                <w:rFonts w:ascii="Calibri" w:hAnsi="Calibri"/>
                <w:b/>
                <w:color w:val="1F4D78"/>
                <w:sz w:val="22"/>
              </w:rPr>
              <w:t>Término</w:t>
            </w:r>
          </w:p>
        </w:tc>
        <w:tc>
          <w:tcPr>
            <w:tcW w:type="dxa" w:w="7056"/>
            <w:shd w:fill="E8EEF5"/>
            <w:tcMar>
              <w:top w:w="80" w:type="dxa"/>
              <w:start w:w="120" w:type="dxa"/>
              <w:bottom w:w="80" w:type="dxa"/>
              <w:end w:w="120" w:type="dxa"/>
            </w:tcMar>
            <w:vAlign w:val="center"/>
          </w:tcPr>
          <w:p>
            <w:r>
              <w:rPr>
                <w:rFonts w:ascii="Calibri" w:hAnsi="Calibri"/>
                <w:b/>
                <w:color w:val="1F4D78"/>
                <w:sz w:val="22"/>
              </w:rPr>
              <w:t>Qué significa y cómo defenderlo</w:t>
            </w:r>
          </w:p>
        </w:tc>
      </w:tr>
      <w:tr>
        <w:tc>
          <w:tcPr>
            <w:tcW w:type="dxa" w:w="2304"/>
            <w:tcMar>
              <w:top w:w="80" w:type="dxa"/>
              <w:start w:w="120" w:type="dxa"/>
              <w:bottom w:w="80" w:type="dxa"/>
              <w:end w:w="120" w:type="dxa"/>
            </w:tcMar>
            <w:vAlign w:val="center"/>
          </w:tcPr>
          <w:p>
            <w:r>
              <w:rPr>
                <w:rFonts w:ascii="Calibri" w:hAnsi="Calibri"/>
                <w:b/>
                <w:color w:val="1F4D78"/>
                <w:sz w:val="22"/>
              </w:rPr>
              <w:t>@Composable</w:t>
            </w:r>
          </w:p>
        </w:tc>
        <w:tc>
          <w:tcPr>
            <w:tcW w:type="dxa" w:w="7056"/>
            <w:tcMar>
              <w:top w:w="80" w:type="dxa"/>
              <w:start w:w="120" w:type="dxa"/>
              <w:bottom w:w="80" w:type="dxa"/>
              <w:end w:w="120" w:type="dxa"/>
            </w:tcMar>
            <w:vAlign w:val="center"/>
          </w:tcPr>
          <w:p>
            <w:r>
              <w:rPr>
                <w:rFonts w:ascii="Calibri" w:hAnsi="Calibri"/>
                <w:sz w:val="22"/>
              </w:rPr>
              <w:t>Anotación que marca una función capaz de describir interfaz declarativa.</w:t>
            </w:r>
          </w:p>
        </w:tc>
      </w:tr>
      <w:tr>
        <w:tc>
          <w:tcPr>
            <w:tcW w:type="dxa" w:w="2304"/>
            <w:tcMar>
              <w:top w:w="80" w:type="dxa"/>
              <w:start w:w="120" w:type="dxa"/>
              <w:bottom w:w="80" w:type="dxa"/>
              <w:end w:w="120" w:type="dxa"/>
            </w:tcMar>
            <w:vAlign w:val="center"/>
          </w:tcPr>
          <w:p>
            <w:r>
              <w:rPr>
                <w:rFonts w:ascii="Calibri" w:hAnsi="Calibri"/>
                <w:b/>
                <w:color w:val="1F4D78"/>
                <w:sz w:val="22"/>
              </w:rPr>
              <w:t>Composición</w:t>
            </w:r>
          </w:p>
        </w:tc>
        <w:tc>
          <w:tcPr>
            <w:tcW w:type="dxa" w:w="7056"/>
            <w:tcMar>
              <w:top w:w="80" w:type="dxa"/>
              <w:start w:w="120" w:type="dxa"/>
              <w:bottom w:w="80" w:type="dxa"/>
              <w:end w:w="120" w:type="dxa"/>
            </w:tcMar>
            <w:vAlign w:val="center"/>
          </w:tcPr>
          <w:p>
            <w:r>
              <w:rPr>
                <w:rFonts w:ascii="Calibri" w:hAnsi="Calibri"/>
                <w:sz w:val="22"/>
              </w:rPr>
              <w:t>Proceso inicial en el que Compose ejecuta funciones y construye el árbol de UI.</w:t>
            </w:r>
          </w:p>
        </w:tc>
      </w:tr>
      <w:tr>
        <w:tc>
          <w:tcPr>
            <w:tcW w:type="dxa" w:w="2304"/>
            <w:tcMar>
              <w:top w:w="80" w:type="dxa"/>
              <w:start w:w="120" w:type="dxa"/>
              <w:bottom w:w="80" w:type="dxa"/>
              <w:end w:w="120" w:type="dxa"/>
            </w:tcMar>
            <w:vAlign w:val="center"/>
          </w:tcPr>
          <w:p>
            <w:r>
              <w:rPr>
                <w:rFonts w:ascii="Calibri" w:hAnsi="Calibri"/>
                <w:b/>
                <w:color w:val="1F4D78"/>
                <w:sz w:val="22"/>
              </w:rPr>
              <w:t>Recomposición</w:t>
            </w:r>
          </w:p>
        </w:tc>
        <w:tc>
          <w:tcPr>
            <w:tcW w:type="dxa" w:w="7056"/>
            <w:tcMar>
              <w:top w:w="80" w:type="dxa"/>
              <w:start w:w="120" w:type="dxa"/>
              <w:bottom w:w="80" w:type="dxa"/>
              <w:end w:w="120" w:type="dxa"/>
            </w:tcMar>
            <w:vAlign w:val="center"/>
          </w:tcPr>
          <w:p>
            <w:r>
              <w:rPr>
                <w:rFonts w:ascii="Calibri" w:hAnsi="Calibri"/>
                <w:sz w:val="22"/>
              </w:rPr>
              <w:t>Reejecución selectiva cuando cambia un estado observado.</w:t>
            </w:r>
          </w:p>
        </w:tc>
      </w:tr>
      <w:tr>
        <w:tc>
          <w:tcPr>
            <w:tcW w:type="dxa" w:w="2304"/>
            <w:tcMar>
              <w:top w:w="80" w:type="dxa"/>
              <w:start w:w="120" w:type="dxa"/>
              <w:bottom w:w="80" w:type="dxa"/>
              <w:end w:w="120" w:type="dxa"/>
            </w:tcMar>
            <w:vAlign w:val="center"/>
          </w:tcPr>
          <w:p>
            <w:r>
              <w:rPr>
                <w:rFonts w:ascii="Calibri" w:hAnsi="Calibri"/>
                <w:b/>
                <w:color w:val="1F4D78"/>
                <w:sz w:val="22"/>
              </w:rPr>
              <w:t>State</w:t>
            </w:r>
          </w:p>
        </w:tc>
        <w:tc>
          <w:tcPr>
            <w:tcW w:type="dxa" w:w="7056"/>
            <w:tcMar>
              <w:top w:w="80" w:type="dxa"/>
              <w:start w:w="120" w:type="dxa"/>
              <w:bottom w:w="80" w:type="dxa"/>
              <w:end w:w="120" w:type="dxa"/>
            </w:tcMar>
            <w:vAlign w:val="center"/>
          </w:tcPr>
          <w:p>
            <w:r>
              <w:rPr>
                <w:rFonts w:ascii="Calibri" w:hAnsi="Calibri"/>
                <w:sz w:val="22"/>
              </w:rPr>
              <w:t>Valor observable. Cuando cambia, Compose invalida la fase donde fue leído.</w:t>
            </w:r>
          </w:p>
        </w:tc>
      </w:tr>
      <w:tr>
        <w:tc>
          <w:tcPr>
            <w:tcW w:type="dxa" w:w="2304"/>
            <w:tcMar>
              <w:top w:w="80" w:type="dxa"/>
              <w:start w:w="120" w:type="dxa"/>
              <w:bottom w:w="80" w:type="dxa"/>
              <w:end w:w="120" w:type="dxa"/>
            </w:tcMar>
            <w:vAlign w:val="center"/>
          </w:tcPr>
          <w:p>
            <w:r>
              <w:rPr>
                <w:rFonts w:ascii="Calibri" w:hAnsi="Calibri"/>
                <w:b/>
                <w:color w:val="1F4D78"/>
                <w:sz w:val="22"/>
              </w:rPr>
              <w:t>Modifier</w:t>
            </w:r>
          </w:p>
        </w:tc>
        <w:tc>
          <w:tcPr>
            <w:tcW w:type="dxa" w:w="7056"/>
            <w:tcMar>
              <w:top w:w="80" w:type="dxa"/>
              <w:start w:w="120" w:type="dxa"/>
              <w:bottom w:w="80" w:type="dxa"/>
              <w:end w:w="120" w:type="dxa"/>
            </w:tcMar>
            <w:vAlign w:val="center"/>
          </w:tcPr>
          <w:p>
            <w:r>
              <w:rPr>
                <w:rFonts w:ascii="Calibri" w:hAnsi="Calibri"/>
                <w:sz w:val="22"/>
              </w:rPr>
              <w:t>Cadena de instrucciones para tamaño, posición, entrada táctil, fondo y otros comportamientos.</w:t>
            </w:r>
          </w:p>
        </w:tc>
      </w:tr>
      <w:tr>
        <w:tc>
          <w:tcPr>
            <w:tcW w:type="dxa" w:w="2304"/>
            <w:tcMar>
              <w:top w:w="80" w:type="dxa"/>
              <w:start w:w="120" w:type="dxa"/>
              <w:bottom w:w="80" w:type="dxa"/>
              <w:end w:w="120" w:type="dxa"/>
            </w:tcMar>
            <w:vAlign w:val="center"/>
          </w:tcPr>
          <w:p>
            <w:r>
              <w:rPr>
                <w:rFonts w:ascii="Calibri" w:hAnsi="Calibri"/>
                <w:b/>
                <w:color w:val="1F4D78"/>
                <w:sz w:val="22"/>
              </w:rPr>
              <w:t>dp</w:t>
            </w:r>
          </w:p>
        </w:tc>
        <w:tc>
          <w:tcPr>
            <w:tcW w:type="dxa" w:w="7056"/>
            <w:tcMar>
              <w:top w:w="80" w:type="dxa"/>
              <w:start w:w="120" w:type="dxa"/>
              <w:bottom w:w="80" w:type="dxa"/>
              <w:end w:w="120" w:type="dxa"/>
            </w:tcMar>
            <w:vAlign w:val="center"/>
          </w:tcPr>
          <w:p>
            <w:r>
              <w:rPr>
                <w:rFonts w:ascii="Calibri" w:hAnsi="Calibri"/>
                <w:sz w:val="22"/>
              </w:rPr>
              <w:t>Unidad independiente de densidad usada para tamaños y posiciones visuales.</w:t>
            </w:r>
          </w:p>
        </w:tc>
      </w:tr>
      <w:tr>
        <w:tc>
          <w:tcPr>
            <w:tcW w:type="dxa" w:w="2304"/>
            <w:tcMar>
              <w:top w:w="80" w:type="dxa"/>
              <w:start w:w="120" w:type="dxa"/>
              <w:bottom w:w="80" w:type="dxa"/>
              <w:end w:w="120" w:type="dxa"/>
            </w:tcMar>
            <w:vAlign w:val="center"/>
          </w:tcPr>
          <w:p>
            <w:r>
              <w:rPr>
                <w:rFonts w:ascii="Calibri" w:hAnsi="Calibri"/>
                <w:b/>
                <w:color w:val="1F4D78"/>
                <w:sz w:val="22"/>
              </w:rPr>
              <w:t>sp</w:t>
            </w:r>
          </w:p>
        </w:tc>
        <w:tc>
          <w:tcPr>
            <w:tcW w:type="dxa" w:w="7056"/>
            <w:tcMar>
              <w:top w:w="80" w:type="dxa"/>
              <w:start w:w="120" w:type="dxa"/>
              <w:bottom w:w="80" w:type="dxa"/>
              <w:end w:w="120" w:type="dxa"/>
            </w:tcMar>
            <w:vAlign w:val="center"/>
          </w:tcPr>
          <w:p>
            <w:r>
              <w:rPr>
                <w:rFonts w:ascii="Calibri" w:hAnsi="Calibri"/>
                <w:sz w:val="22"/>
              </w:rPr>
              <w:t>Unidad para texto que considera densidad y preferencias de accesibilidad.</w:t>
            </w:r>
          </w:p>
        </w:tc>
      </w:tr>
      <w:tr>
        <w:tc>
          <w:tcPr>
            <w:tcW w:type="dxa" w:w="2304"/>
            <w:tcMar>
              <w:top w:w="80" w:type="dxa"/>
              <w:start w:w="120" w:type="dxa"/>
              <w:bottom w:w="80" w:type="dxa"/>
              <w:end w:w="120" w:type="dxa"/>
            </w:tcMar>
            <w:vAlign w:val="center"/>
          </w:tcPr>
          <w:p>
            <w:r>
              <w:rPr>
                <w:rFonts w:ascii="Calibri" w:hAnsi="Calibri"/>
                <w:b/>
                <w:color w:val="1F4D78"/>
                <w:sz w:val="22"/>
              </w:rPr>
              <w:t>Context</w:t>
            </w:r>
          </w:p>
        </w:tc>
        <w:tc>
          <w:tcPr>
            <w:tcW w:type="dxa" w:w="7056"/>
            <w:tcMar>
              <w:top w:w="80" w:type="dxa"/>
              <w:start w:w="120" w:type="dxa"/>
              <w:bottom w:w="80" w:type="dxa"/>
              <w:end w:w="120" w:type="dxa"/>
            </w:tcMar>
            <w:vAlign w:val="center"/>
          </w:tcPr>
          <w:p>
            <w:r>
              <w:rPr>
                <w:rFonts w:ascii="Calibri" w:hAnsi="Calibri"/>
                <w:sz w:val="22"/>
              </w:rPr>
              <w:t>Acceso a recursos y servicios Android; aquí se usa para assets, MediaPlayer y Room.</w:t>
            </w:r>
          </w:p>
        </w:tc>
      </w:tr>
    </w:tbl>
    <w:p>
      <w:pPr>
        <w:spacing w:after="40"/>
      </w:pPr>
    </w:p>
    <w:p>
      <w:pPr>
        <w:pStyle w:val="Heading2"/>
      </w:pPr>
      <w:r>
        <w:t>Qué significa UI declarativa</w:t>
      </w:r>
    </w:p>
    <w:p>
      <w:pPr>
        <w:spacing w:after="120"/>
      </w:pPr>
      <w:r>
        <w:rPr>
          <w:rFonts w:ascii="Calibri" w:hAnsi="Calibri"/>
          <w:i w:val="0"/>
          <w:color w:val="222222"/>
          <w:sz w:val="22"/>
        </w:rPr>
        <w:t>En una UI imperativa ordenarías manualmente: busca el Text y cambia su contenido. En Compose declarás cómo debe verse la UI para un estado dado: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Text("Comida: ${uiState.score}")</w:t>
            </w:r>
          </w:p>
        </w:tc>
      </w:tr>
    </w:tbl>
    <w:p>
      <w:pPr>
        <w:spacing w:after="40"/>
      </w:pPr>
    </w:p>
    <w:p>
      <w:pPr>
        <w:spacing w:after="120"/>
      </w:pPr>
      <w:r>
        <w:rPr>
          <w:rFonts w:ascii="Calibri" w:hAnsi="Calibri"/>
          <w:i w:val="0"/>
          <w:color w:val="222222"/>
          <w:sz w:val="22"/>
        </w:rPr>
        <w:t>Cuando `uiState.score` cambia, Compose vuelve a ejecutar la parte necesaria y genera el texto nuevo.</w:t>
      </w:r>
    </w:p>
    <w:p>
      <w:pPr>
        <w:pStyle w:val="Heading2"/>
      </w:pPr>
      <w:r>
        <w:t>remember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val bitmaps = remember(context, density) {</w:t>
            </w:r>
            <w:r>
              <w:br/>
            </w:r>
            <w:r>
              <w:rPr>
                <w:rFonts w:ascii="Consolas" w:hAnsi="Consolas"/>
                <w:color w:val="181818"/>
                <w:sz w:val="16"/>
              </w:rPr>
              <w:t xml:space="preserve">    CatchFoodBitmaps.load(context, density)</w:t>
            </w:r>
            <w:r>
              <w:br/>
            </w:r>
            <w:r>
              <w:rPr>
                <w:rFonts w:ascii="Consolas" w:hAnsi="Consolas"/>
                <w:color w:val="181818"/>
                <w:sz w:val="16"/>
              </w:rPr>
              <w:t>}</w:t>
            </w:r>
          </w:p>
        </w:tc>
      </w:tr>
    </w:tbl>
    <w:p>
      <w:pPr>
        <w:spacing w:after="40"/>
      </w:pPr>
    </w:p>
    <w:p>
      <w:pPr>
        <w:pStyle w:val="ListBullet"/>
      </w:pPr>
      <w:r>
        <w:rPr>
          <w:rFonts w:ascii="Calibri" w:hAnsi="Calibri"/>
          <w:sz w:val="22"/>
        </w:rPr>
        <w:t>`remember` conserva el resultado entre recomposiciones.</w:t>
      </w:r>
    </w:p>
    <w:p>
      <w:pPr>
        <w:pStyle w:val="ListBullet"/>
      </w:pPr>
      <w:r>
        <w:rPr>
          <w:rFonts w:ascii="Calibri" w:hAnsi="Calibri"/>
          <w:sz w:val="22"/>
        </w:rPr>
        <w:t>`context` y `density` son claves. Si cambia una, se vuelve a calcular.</w:t>
      </w:r>
    </w:p>
    <w:p>
      <w:pPr>
        <w:pStyle w:val="ListBullet"/>
      </w:pPr>
      <w:r>
        <w:rPr>
          <w:rFonts w:ascii="Calibri" w:hAnsi="Calibri"/>
          <w:sz w:val="22"/>
        </w:rPr>
        <w:t>Sin remember, los PNG podrían decodificarse repetidamente.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1F4D78"/>
                <w:sz w:val="22"/>
              </w:rPr>
              <w:t xml:space="preserve">Respuesta oral: </w:t>
            </w:r>
            <w:r>
              <w:rPr>
                <w:rFonts w:ascii="Calibri" w:hAnsi="Calibri"/>
                <w:color w:val="222222"/>
                <w:sz w:val="22"/>
              </w:rPr>
              <w:t>remember evita repetir trabajo durante recomposiciones, pero no reemplaza al ViewModel ni garantiza persistencia después de destruir la pantalla.</w:t>
            </w:r>
          </w:p>
        </w:tc>
      </w:tr>
    </w:tbl>
    <w:p>
      <w:pPr>
        <w:spacing w:after="40"/>
      </w:pPr>
    </w:p>
    <w:p>
      <w:pPr>
        <w:pStyle w:val="Heading2"/>
      </w:pPr>
      <w:r>
        <w:t>Estado y delegación by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var uiState by mutableStateOf(gameLogic.toUiState())</w:t>
            </w:r>
            <w:r>
              <w:br/>
            </w:r>
            <w:r>
              <w:rPr>
                <w:rFonts w:ascii="Consolas" w:hAnsi="Consolas"/>
                <w:color w:val="181818"/>
                <w:sz w:val="16"/>
              </w:rPr>
              <w:t xml:space="preserve">    private set</w:t>
            </w:r>
          </w:p>
        </w:tc>
      </w:tr>
    </w:tbl>
    <w:p>
      <w:pPr>
        <w:spacing w:after="40"/>
      </w:pPr>
    </w:p>
    <w:p>
      <w:pPr>
        <w:pStyle w:val="ListBullet"/>
      </w:pPr>
      <w:r>
        <w:rPr>
          <w:rFonts w:ascii="Calibri" w:hAnsi="Calibri"/>
          <w:sz w:val="22"/>
        </w:rPr>
        <w:t>`mutableStateOf` crea un contenedor observable.</w:t>
      </w:r>
    </w:p>
    <w:p>
      <w:pPr>
        <w:pStyle w:val="ListBullet"/>
      </w:pPr>
      <w:r>
        <w:rPr>
          <w:rFonts w:ascii="Calibri" w:hAnsi="Calibri"/>
          <w:sz w:val="22"/>
        </w:rPr>
        <w:t>`by` delega get y set: permite escribir `uiState.score` en vez de `uiState.value.score`.</w:t>
      </w:r>
    </w:p>
    <w:p>
      <w:pPr>
        <w:pStyle w:val="ListBullet"/>
      </w:pPr>
      <w:r>
        <w:rPr>
          <w:rFonts w:ascii="Calibri" w:hAnsi="Calibri"/>
          <w:sz w:val="22"/>
        </w:rPr>
        <w:t>`private set` permite lectura pública, pero solo el ViewModel puede cambiarlo.</w:t>
      </w:r>
    </w:p>
    <w:p>
      <w:pPr>
        <w:pStyle w:val="Heading2"/>
      </w:pPr>
      <w:r>
        <w:t>Efectos</w:t>
      </w: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80" w:type="dxa"/>
              <w:start w:w="120" w:type="dxa"/>
              <w:bottom w:w="80" w:type="dxa"/>
              <w:end w:w="120" w:type="dxa"/>
            </w:tcMar>
            <w:vAlign w:val="center"/>
          </w:tcPr>
          <w:p>
            <w:r>
              <w:rPr>
                <w:rFonts w:ascii="Calibri" w:hAnsi="Calibri"/>
                <w:b/>
                <w:color w:val="1F4D78"/>
                <w:sz w:val="22"/>
              </w:rPr>
              <w:t>Término</w:t>
            </w:r>
          </w:p>
        </w:tc>
        <w:tc>
          <w:tcPr>
            <w:tcW w:type="dxa" w:w="7056"/>
            <w:shd w:fill="E8EEF5"/>
            <w:tcMar>
              <w:top w:w="80" w:type="dxa"/>
              <w:start w:w="120" w:type="dxa"/>
              <w:bottom w:w="80" w:type="dxa"/>
              <w:end w:w="120" w:type="dxa"/>
            </w:tcMar>
            <w:vAlign w:val="center"/>
          </w:tcPr>
          <w:p>
            <w:r>
              <w:rPr>
                <w:rFonts w:ascii="Calibri" w:hAnsi="Calibri"/>
                <w:b/>
                <w:color w:val="1F4D78"/>
                <w:sz w:val="22"/>
              </w:rPr>
              <w:t>Qué significa y cómo defenderlo</w:t>
            </w:r>
          </w:p>
        </w:tc>
      </w:tr>
      <w:tr>
        <w:tc>
          <w:tcPr>
            <w:tcW w:type="dxa" w:w="2304"/>
            <w:tcMar>
              <w:top w:w="80" w:type="dxa"/>
              <w:start w:w="120" w:type="dxa"/>
              <w:bottom w:w="80" w:type="dxa"/>
              <w:end w:w="120" w:type="dxa"/>
            </w:tcMar>
            <w:vAlign w:val="center"/>
          </w:tcPr>
          <w:p>
            <w:r>
              <w:rPr>
                <w:rFonts w:ascii="Calibri" w:hAnsi="Calibri"/>
                <w:b/>
                <w:color w:val="1F4D78"/>
                <w:sz w:val="22"/>
              </w:rPr>
              <w:t>LaunchedEffect</w:t>
            </w:r>
          </w:p>
        </w:tc>
        <w:tc>
          <w:tcPr>
            <w:tcW w:type="dxa" w:w="7056"/>
            <w:tcMar>
              <w:top w:w="80" w:type="dxa"/>
              <w:start w:w="120" w:type="dxa"/>
              <w:bottom w:w="80" w:type="dxa"/>
              <w:end w:w="120" w:type="dxa"/>
            </w:tcMar>
            <w:vAlign w:val="center"/>
          </w:tcPr>
          <w:p>
            <w:r>
              <w:rPr>
                <w:rFonts w:ascii="Calibri" w:hAnsi="Calibri"/>
                <w:sz w:val="22"/>
              </w:rPr>
              <w:t>Inicia una corrutina ligada a la vida del Composable. Se cancela cuando sale de composición o cambia su clave.</w:t>
            </w:r>
          </w:p>
        </w:tc>
      </w:tr>
      <w:tr>
        <w:tc>
          <w:tcPr>
            <w:tcW w:type="dxa" w:w="2304"/>
            <w:tcMar>
              <w:top w:w="80" w:type="dxa"/>
              <w:start w:w="120" w:type="dxa"/>
              <w:bottom w:w="80" w:type="dxa"/>
              <w:end w:w="120" w:type="dxa"/>
            </w:tcMar>
            <w:vAlign w:val="center"/>
          </w:tcPr>
          <w:p>
            <w:r>
              <w:rPr>
                <w:rFonts w:ascii="Calibri" w:hAnsi="Calibri"/>
                <w:b/>
                <w:color w:val="1F4D78"/>
                <w:sz w:val="22"/>
              </w:rPr>
              <w:t>DisposableEffect</w:t>
            </w:r>
          </w:p>
        </w:tc>
        <w:tc>
          <w:tcPr>
            <w:tcW w:type="dxa" w:w="7056"/>
            <w:tcMar>
              <w:top w:w="80" w:type="dxa"/>
              <w:start w:w="120" w:type="dxa"/>
              <w:bottom w:w="80" w:type="dxa"/>
              <w:end w:w="120" w:type="dxa"/>
            </w:tcMar>
            <w:vAlign w:val="center"/>
          </w:tcPr>
          <w:p>
            <w:r>
              <w:rPr>
                <w:rFonts w:ascii="Calibri" w:hAnsi="Calibri"/>
                <w:sz w:val="22"/>
              </w:rPr>
              <w:t>Ejecuta inicialización y exige limpieza mediante onDispose.</w:t>
            </w:r>
          </w:p>
        </w:tc>
      </w:tr>
      <w:tr>
        <w:tc>
          <w:tcPr>
            <w:tcW w:type="dxa" w:w="2304"/>
            <w:tcMar>
              <w:top w:w="80" w:type="dxa"/>
              <w:start w:w="120" w:type="dxa"/>
              <w:bottom w:w="80" w:type="dxa"/>
              <w:end w:w="120" w:type="dxa"/>
            </w:tcMar>
            <w:vAlign w:val="center"/>
          </w:tcPr>
          <w:p>
            <w:r>
              <w:rPr>
                <w:rFonts w:ascii="Calibri" w:hAnsi="Calibri"/>
                <w:b/>
                <w:color w:val="1F4D78"/>
                <w:sz w:val="22"/>
              </w:rPr>
              <w:t>produceState</w:t>
            </w:r>
          </w:p>
        </w:tc>
        <w:tc>
          <w:tcPr>
            <w:tcW w:type="dxa" w:w="7056"/>
            <w:tcMar>
              <w:top w:w="80" w:type="dxa"/>
              <w:start w:w="120" w:type="dxa"/>
              <w:bottom w:w="80" w:type="dxa"/>
              <w:end w:w="120" w:type="dxa"/>
            </w:tcMar>
            <w:vAlign w:val="center"/>
          </w:tcPr>
          <w:p>
            <w:r>
              <w:rPr>
                <w:rFonts w:ascii="Calibri" w:hAnsi="Calibri"/>
                <w:sz w:val="22"/>
              </w:rPr>
              <w:t>Ejecuta trabajo suspendido y expone el resultado como State de Compose.</w:t>
            </w:r>
          </w:p>
        </w:tc>
      </w:tr>
    </w:tbl>
    <w:p>
      <w:pPr>
        <w:spacing w:after="40"/>
      </w:pPr>
    </w:p>
    <w:p>
      <w:r>
        <w:br w:type="page"/>
      </w:r>
    </w:p>
    <w:p>
      <w:pPr>
        <w:pStyle w:val="Heading1"/>
      </w:pPr>
      <w:r>
        <w:t>3. Arquitectura real del módulo</w:t>
      </w:r>
    </w:p>
    <w:p>
      <w:pPr>
        <w:spacing w:after="120"/>
      </w:pPr>
      <w:r>
        <w:rPr>
          <w:rFonts w:ascii="Calibri" w:hAnsi="Calibri"/>
          <w:i w:val="0"/>
          <w:color w:val="222222"/>
          <w:sz w:val="22"/>
        </w:rPr>
        <w:t>El módulo no implementa MVVM de forma académicamente pura, pero aplica una separación clara inspirada en MVVM y Repository:</w:t>
      </w:r>
    </w:p>
    <w:p>
      <w:pPr>
        <w:pStyle w:val="ListBullet"/>
      </w:pPr>
      <w:r>
        <w:rPr>
          <w:rFonts w:ascii="Calibri" w:hAnsi="Calibri"/>
          <w:sz w:val="22"/>
        </w:rPr>
        <w:t>View: CatchFoodScreen, CatchFoodGame y CatchFoodLeaderboard.</w:t>
      </w:r>
    </w:p>
    <w:p>
      <w:pPr>
        <w:pStyle w:val="ListBullet"/>
      </w:pPr>
      <w:r>
        <w:rPr>
          <w:rFonts w:ascii="Calibri" w:hAnsi="Calibri"/>
          <w:sz w:val="22"/>
        </w:rPr>
        <w:t>ViewModel: CatchFoodViewModel.</w:t>
      </w:r>
    </w:p>
    <w:p>
      <w:pPr>
        <w:pStyle w:val="ListBullet"/>
      </w:pPr>
      <w:r>
        <w:rPr>
          <w:rFonts w:ascii="Calibri" w:hAnsi="Calibri"/>
          <w:sz w:val="22"/>
        </w:rPr>
        <w:t>Model/dominio: CatchFoodGameLogic, FallingObject y CatchFoodUiState.</w:t>
      </w:r>
    </w:p>
    <w:p>
      <w:pPr>
        <w:pStyle w:val="ListBullet"/>
      </w:pPr>
      <w:r>
        <w:rPr>
          <w:rFonts w:ascii="Calibri" w:hAnsi="Calibri"/>
          <w:sz w:val="22"/>
        </w:rPr>
        <w:t>Datos: Entity, DAO, Database y Repository.</w:t>
      </w:r>
    </w:p>
    <w:p>
      <w:pPr>
        <w:pStyle w:val="ListBullet"/>
      </w:pPr>
      <w:r>
        <w:rPr>
          <w:rFonts w:ascii="Calibri" w:hAnsi="Calibri"/>
          <w:sz w:val="22"/>
        </w:rPr>
        <w:t>Servicios: CatchFoodAudioManager.</w:t>
      </w:r>
    </w:p>
    <w:p>
      <w:pPr>
        <w:pStyle w:val="ListBullet"/>
      </w:pPr>
      <w:r>
        <w:rPr>
          <w:rFonts w:ascii="Calibri" w:hAnsi="Calibri"/>
          <w:sz w:val="22"/>
        </w:rPr>
        <w:t>Coordinación: CatchFoodNavHost y destinos.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5"/>
          </w:tcPr>
          <w:p>
            <w:pPr>
              <w:spacing w:after="0"/>
            </w:pPr>
            <w:r>
              <w:rPr>
                <w:rFonts w:ascii="Calibri" w:hAnsi="Calibri"/>
                <w:b/>
                <w:color w:val="1F4D78"/>
                <w:sz w:val="22"/>
              </w:rPr>
              <w:t xml:space="preserve">Frase de defensa: </w:t>
            </w:r>
            <w:r>
              <w:rPr>
                <w:rFonts w:ascii="Calibri" w:hAnsi="Calibri"/>
                <w:color w:val="222222"/>
                <w:sz w:val="22"/>
              </w:rPr>
              <w:t>La UI no guarda directamente en SQLite ni implementa las reglas. Envía eventos al ViewModel, observa UiState y delega persistencia al Repository.</w:t>
            </w:r>
          </w:p>
        </w:tc>
      </w:tr>
    </w:tbl>
    <w:p>
      <w:pPr>
        <w:spacing w:after="40"/>
      </w:pPr>
    </w:p>
    <w:p>
      <w:pPr>
        <w:pStyle w:val="Heading2"/>
      </w:pPr>
      <w:r>
        <w:t>Flujo de dependencias</w:t>
      </w:r>
    </w:p>
    <w:p>
      <w:pPr>
        <w:pStyle w:val="ListNumber"/>
      </w:pPr>
      <w:r>
        <w:rPr>
          <w:rFonts w:ascii="Calibri" w:hAnsi="Calibri"/>
          <w:sz w:val="22"/>
        </w:rPr>
        <w:t>CatchFoodGame obtiene el ViewModel con `viewModel()`.</w:t>
      </w:r>
    </w:p>
    <w:p>
      <w:pPr>
        <w:pStyle w:val="ListNumber"/>
      </w:pPr>
      <w:r>
        <w:rPr>
          <w:rFonts w:ascii="Calibri" w:hAnsi="Calibri"/>
          <w:sz w:val="22"/>
        </w:rPr>
        <w:t>El ViewModel posee una instancia de CatchFoodGameLogic.</w:t>
      </w:r>
    </w:p>
    <w:p>
      <w:pPr>
        <w:pStyle w:val="ListNumber"/>
      </w:pPr>
      <w:r>
        <w:rPr>
          <w:rFonts w:ascii="Calibri" w:hAnsi="Calibri"/>
          <w:sz w:val="22"/>
        </w:rPr>
        <w:t>GameLogic actualiza el mundo del juego.</w:t>
      </w:r>
    </w:p>
    <w:p>
      <w:pPr>
        <w:pStyle w:val="ListNumber"/>
      </w:pPr>
      <w:r>
        <w:rPr>
          <w:rFonts w:ascii="Calibri" w:hAnsi="Calibri"/>
          <w:sz w:val="22"/>
        </w:rPr>
        <w:t>El ViewModel sincroniza valores visibles hacia CatchFoodUiState.</w:t>
      </w:r>
    </w:p>
    <w:p>
      <w:pPr>
        <w:pStyle w:val="ListNumber"/>
      </w:pPr>
      <w:r>
        <w:rPr>
          <w:rFonts w:ascii="Calibri" w:hAnsi="Calibri"/>
          <w:sz w:val="22"/>
        </w:rPr>
        <w:t>Compose lee UiState y dibuja contadores/menús.</w:t>
      </w:r>
    </w:p>
    <w:p>
      <w:pPr>
        <w:pStyle w:val="ListNumber"/>
      </w:pPr>
      <w:r>
        <w:rPr>
          <w:rFonts w:ascii="Calibri" w:hAnsi="Calibri"/>
          <w:sz w:val="22"/>
        </w:rPr>
        <w:t>Al perder, el ViewModel usa Repository para guardar en Room.</w:t>
      </w:r>
    </w:p>
    <w:p>
      <w:pPr>
        <w:pStyle w:val="Heading2"/>
      </w:pPr>
      <w:r>
        <w:t>Por qué separar responsabilidades</w:t>
      </w:r>
    </w:p>
    <w:p>
      <w:pPr>
        <w:pStyle w:val="ListBullet"/>
      </w:pPr>
      <w:r>
        <w:rPr>
          <w:rFonts w:ascii="Calibri" w:hAnsi="Calibri"/>
          <w:sz w:val="22"/>
        </w:rPr>
        <w:t>Cambiar el diseño no obliga a reescribir SQL.</w:t>
      </w:r>
    </w:p>
    <w:p>
      <w:pPr>
        <w:pStyle w:val="ListBullet"/>
      </w:pPr>
      <w:r>
        <w:rPr>
          <w:rFonts w:ascii="Calibri" w:hAnsi="Calibri"/>
          <w:sz w:val="22"/>
        </w:rPr>
        <w:t>Cambiar la base no obliga a reescribir el Canvas.</w:t>
      </w:r>
    </w:p>
    <w:p>
      <w:pPr>
        <w:pStyle w:val="ListBullet"/>
      </w:pPr>
      <w:r>
        <w:rPr>
          <w:rFonts w:ascii="Calibri" w:hAnsi="Calibri"/>
          <w:sz w:val="22"/>
        </w:rPr>
        <w:t>Las reglas pueden estudiarse o probarse de forma aislada.</w:t>
      </w:r>
    </w:p>
    <w:p>
      <w:pPr>
        <w:pStyle w:val="ListBullet"/>
      </w:pPr>
      <w:r>
        <w:rPr>
          <w:rFonts w:ascii="Calibri" w:hAnsi="Calibri"/>
          <w:sz w:val="22"/>
        </w:rPr>
        <w:t>El estado no desaparece por una simple recomposición.</w:t>
      </w:r>
    </w:p>
    <w:p>
      <w:r>
        <w:br w:type="page"/>
      </w:r>
    </w:p>
    <w:p>
      <w:pPr>
        <w:pStyle w:val="Heading1"/>
      </w:pPr>
      <w:r>
        <w:t>4. Menú principal línea por línea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@Composable</w:t>
            </w:r>
            <w:r>
              <w:br/>
            </w:r>
            <w:r>
              <w:rPr>
                <w:rFonts w:ascii="Consolas" w:hAnsi="Consolas"/>
                <w:color w:val="181818"/>
                <w:sz w:val="16"/>
              </w:rPr>
              <w:t>fun CatchFoodScreen(</w:t>
            </w:r>
            <w:r>
              <w:br/>
            </w:r>
            <w:r>
              <w:rPr>
                <w:rFonts w:ascii="Consolas" w:hAnsi="Consolas"/>
                <w:color w:val="181818"/>
                <w:sz w:val="16"/>
              </w:rPr>
              <w:t xml:space="preserve">    onBack: () -&gt; Unit,</w:t>
            </w:r>
            <w:r>
              <w:br/>
            </w:r>
            <w:r>
              <w:rPr>
                <w:rFonts w:ascii="Consolas" w:hAnsi="Consolas"/>
                <w:color w:val="181818"/>
                <w:sz w:val="16"/>
              </w:rPr>
              <w:t xml:space="preserve">    onGoToGame: () -&gt; Unit,</w:t>
            </w:r>
            <w:r>
              <w:br/>
            </w:r>
            <w:r>
              <w:rPr>
                <w:rFonts w:ascii="Consolas" w:hAnsi="Consolas"/>
                <w:color w:val="181818"/>
                <w:sz w:val="16"/>
              </w:rPr>
              <w:t xml:space="preserve">    onGoToLeaderboard: () -&gt; Unit</w:t>
            </w:r>
            <w:r>
              <w:br/>
            </w:r>
            <w:r>
              <w:rPr>
                <w:rFonts w:ascii="Consolas" w:hAnsi="Consolas"/>
                <w:color w:val="181818"/>
                <w:sz w:val="16"/>
              </w:rPr>
              <w:t>)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80" w:type="dxa"/>
              <w:start w:w="120" w:type="dxa"/>
              <w:bottom w:w="80" w:type="dxa"/>
              <w:end w:w="120" w:type="dxa"/>
            </w:tcMar>
            <w:vAlign w:val="center"/>
          </w:tcPr>
          <w:p>
            <w:r>
              <w:rPr>
                <w:rFonts w:ascii="Calibri" w:hAnsi="Calibri"/>
                <w:b/>
                <w:color w:val="1F4D78"/>
                <w:sz w:val="22"/>
              </w:rPr>
              <w:t>Término</w:t>
            </w:r>
          </w:p>
        </w:tc>
        <w:tc>
          <w:tcPr>
            <w:tcW w:type="dxa" w:w="7056"/>
            <w:shd w:fill="E8EEF5"/>
            <w:tcMar>
              <w:top w:w="80" w:type="dxa"/>
              <w:start w:w="120" w:type="dxa"/>
              <w:bottom w:w="80" w:type="dxa"/>
              <w:end w:w="120" w:type="dxa"/>
            </w:tcMar>
            <w:vAlign w:val="center"/>
          </w:tcPr>
          <w:p>
            <w:r>
              <w:rPr>
                <w:rFonts w:ascii="Calibri" w:hAnsi="Calibri"/>
                <w:b/>
                <w:color w:val="1F4D78"/>
                <w:sz w:val="22"/>
              </w:rPr>
              <w:t>Qué significa y cómo defenderlo</w:t>
            </w:r>
          </w:p>
        </w:tc>
      </w:tr>
      <w:tr>
        <w:tc>
          <w:tcPr>
            <w:tcW w:type="dxa" w:w="2304"/>
            <w:tcMar>
              <w:top w:w="80" w:type="dxa"/>
              <w:start w:w="120" w:type="dxa"/>
              <w:bottom w:w="80" w:type="dxa"/>
              <w:end w:w="120" w:type="dxa"/>
            </w:tcMar>
            <w:vAlign w:val="center"/>
          </w:tcPr>
          <w:p>
            <w:r>
              <w:rPr>
                <w:rFonts w:ascii="Calibri" w:hAnsi="Calibri"/>
                <w:b/>
                <w:color w:val="1F4D78"/>
                <w:sz w:val="22"/>
              </w:rPr>
              <w:t>@Composable</w:t>
            </w:r>
          </w:p>
        </w:tc>
        <w:tc>
          <w:tcPr>
            <w:tcW w:type="dxa" w:w="7056"/>
            <w:tcMar>
              <w:top w:w="80" w:type="dxa"/>
              <w:start w:w="120" w:type="dxa"/>
              <w:bottom w:w="80" w:type="dxa"/>
              <w:end w:w="120" w:type="dxa"/>
            </w:tcMar>
            <w:vAlign w:val="center"/>
          </w:tcPr>
          <w:p>
            <w:r>
              <w:rPr>
                <w:rFonts w:ascii="Calibri" w:hAnsi="Calibri"/>
                <w:sz w:val="22"/>
              </w:rPr>
              <w:t>Le dice al compilador de Compose que la función puede emitir interfaz.</w:t>
            </w:r>
          </w:p>
        </w:tc>
      </w:tr>
      <w:tr>
        <w:tc>
          <w:tcPr>
            <w:tcW w:type="dxa" w:w="2304"/>
            <w:tcMar>
              <w:top w:w="80" w:type="dxa"/>
              <w:start w:w="120" w:type="dxa"/>
              <w:bottom w:w="80" w:type="dxa"/>
              <w:end w:w="120" w:type="dxa"/>
            </w:tcMar>
            <w:vAlign w:val="center"/>
          </w:tcPr>
          <w:p>
            <w:r>
              <w:rPr>
                <w:rFonts w:ascii="Calibri" w:hAnsi="Calibri"/>
                <w:b/>
                <w:color w:val="1F4D78"/>
                <w:sz w:val="22"/>
              </w:rPr>
              <w:t>fun</w:t>
            </w:r>
          </w:p>
        </w:tc>
        <w:tc>
          <w:tcPr>
            <w:tcW w:type="dxa" w:w="7056"/>
            <w:tcMar>
              <w:top w:w="80" w:type="dxa"/>
              <w:start w:w="120" w:type="dxa"/>
              <w:bottom w:w="80" w:type="dxa"/>
              <w:end w:w="120" w:type="dxa"/>
            </w:tcMar>
            <w:vAlign w:val="center"/>
          </w:tcPr>
          <w:p>
            <w:r>
              <w:rPr>
                <w:rFonts w:ascii="Calibri" w:hAnsi="Calibri"/>
                <w:sz w:val="22"/>
              </w:rPr>
              <w:t>Inicia la declaración de una función.</w:t>
            </w:r>
          </w:p>
        </w:tc>
      </w:tr>
      <w:tr>
        <w:tc>
          <w:tcPr>
            <w:tcW w:type="dxa" w:w="2304"/>
            <w:tcMar>
              <w:top w:w="80" w:type="dxa"/>
              <w:start w:w="120" w:type="dxa"/>
              <w:bottom w:w="80" w:type="dxa"/>
              <w:end w:w="120" w:type="dxa"/>
            </w:tcMar>
            <w:vAlign w:val="center"/>
          </w:tcPr>
          <w:p>
            <w:r>
              <w:rPr>
                <w:rFonts w:ascii="Calibri" w:hAnsi="Calibri"/>
                <w:b/>
                <w:color w:val="1F4D78"/>
                <w:sz w:val="22"/>
              </w:rPr>
              <w:t>CatchFoodScreen</w:t>
            </w:r>
          </w:p>
        </w:tc>
        <w:tc>
          <w:tcPr>
            <w:tcW w:type="dxa" w:w="7056"/>
            <w:tcMar>
              <w:top w:w="80" w:type="dxa"/>
              <w:start w:w="120" w:type="dxa"/>
              <w:bottom w:w="80" w:type="dxa"/>
              <w:end w:w="120" w:type="dxa"/>
            </w:tcMar>
            <w:vAlign w:val="center"/>
          </w:tcPr>
          <w:p>
            <w:r>
              <w:rPr>
                <w:rFonts w:ascii="Calibri" w:hAnsi="Calibri"/>
                <w:sz w:val="22"/>
              </w:rPr>
              <w:t>Nombre de la función/pantalla.</w:t>
            </w:r>
          </w:p>
        </w:tc>
      </w:tr>
      <w:tr>
        <w:tc>
          <w:tcPr>
            <w:tcW w:type="dxa" w:w="2304"/>
            <w:tcMar>
              <w:top w:w="80" w:type="dxa"/>
              <w:start w:w="120" w:type="dxa"/>
              <w:bottom w:w="80" w:type="dxa"/>
              <w:end w:w="120" w:type="dxa"/>
            </w:tcMar>
            <w:vAlign w:val="center"/>
          </w:tcPr>
          <w:p>
            <w:r>
              <w:rPr>
                <w:rFonts w:ascii="Calibri" w:hAnsi="Calibri"/>
                <w:b/>
                <w:color w:val="1F4D78"/>
                <w:sz w:val="22"/>
              </w:rPr>
              <w:t>onBack</w:t>
            </w:r>
          </w:p>
        </w:tc>
        <w:tc>
          <w:tcPr>
            <w:tcW w:type="dxa" w:w="7056"/>
            <w:tcMar>
              <w:top w:w="80" w:type="dxa"/>
              <w:start w:w="120" w:type="dxa"/>
              <w:bottom w:w="80" w:type="dxa"/>
              <w:end w:w="120" w:type="dxa"/>
            </w:tcMar>
            <w:vAlign w:val="center"/>
          </w:tcPr>
          <w:p>
            <w:r>
              <w:rPr>
                <w:rFonts w:ascii="Calibri" w:hAnsi="Calibri"/>
                <w:sz w:val="22"/>
              </w:rPr>
              <w:t>Parámetro que almacena una función para volver.</w:t>
            </w:r>
          </w:p>
        </w:tc>
      </w:tr>
      <w:tr>
        <w:tc>
          <w:tcPr>
            <w:tcW w:type="dxa" w:w="2304"/>
            <w:tcMar>
              <w:top w:w="80" w:type="dxa"/>
              <w:start w:w="120" w:type="dxa"/>
              <w:bottom w:w="80" w:type="dxa"/>
              <w:end w:w="120" w:type="dxa"/>
            </w:tcMar>
            <w:vAlign w:val="center"/>
          </w:tcPr>
          <w:p>
            <w:r>
              <w:rPr>
                <w:rFonts w:ascii="Calibri" w:hAnsi="Calibri"/>
                <w:b/>
                <w:color w:val="1F4D78"/>
                <w:sz w:val="22"/>
              </w:rPr>
              <w:t>:</w:t>
            </w:r>
          </w:p>
        </w:tc>
        <w:tc>
          <w:tcPr>
            <w:tcW w:type="dxa" w:w="7056"/>
            <w:tcMar>
              <w:top w:w="80" w:type="dxa"/>
              <w:start w:w="120" w:type="dxa"/>
              <w:bottom w:w="80" w:type="dxa"/>
              <w:end w:w="120" w:type="dxa"/>
            </w:tcMar>
            <w:vAlign w:val="center"/>
          </w:tcPr>
          <w:p>
            <w:r>
              <w:rPr>
                <w:rFonts w:ascii="Calibri" w:hAnsi="Calibri"/>
                <w:sz w:val="22"/>
              </w:rPr>
              <w:t>Separa el nombre del parámetro de su tipo.</w:t>
            </w:r>
          </w:p>
        </w:tc>
      </w:tr>
      <w:tr>
        <w:tc>
          <w:tcPr>
            <w:tcW w:type="dxa" w:w="2304"/>
            <w:tcMar>
              <w:top w:w="80" w:type="dxa"/>
              <w:start w:w="120" w:type="dxa"/>
              <w:bottom w:w="80" w:type="dxa"/>
              <w:end w:w="120" w:type="dxa"/>
            </w:tcMar>
            <w:vAlign w:val="center"/>
          </w:tcPr>
          <w:p>
            <w:r>
              <w:rPr>
                <w:rFonts w:ascii="Calibri" w:hAnsi="Calibri"/>
                <w:b/>
                <w:color w:val="1F4D78"/>
                <w:sz w:val="22"/>
              </w:rPr>
              <w:t>() -&gt; Unit</w:t>
            </w:r>
          </w:p>
        </w:tc>
        <w:tc>
          <w:tcPr>
            <w:tcW w:type="dxa" w:w="7056"/>
            <w:tcMar>
              <w:top w:w="80" w:type="dxa"/>
              <w:start w:w="120" w:type="dxa"/>
              <w:bottom w:w="80" w:type="dxa"/>
              <w:end w:w="120" w:type="dxa"/>
            </w:tcMar>
            <w:vAlign w:val="center"/>
          </w:tcPr>
          <w:p>
            <w:r>
              <w:rPr>
                <w:rFonts w:ascii="Calibri" w:hAnsi="Calibri"/>
                <w:sz w:val="22"/>
              </w:rPr>
              <w:t>Tipo función: cero parámetros, devuelve Unit.</w:t>
            </w:r>
          </w:p>
        </w:tc>
      </w:tr>
    </w:tbl>
    <w:p>
      <w:pPr>
        <w:spacing w:after="40"/>
      </w:pPr>
    </w:p>
    <w:p>
      <w:pPr>
        <w:pStyle w:val="Heading2"/>
      </w:pPr>
      <w:r>
        <w:t>Contexto y audio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val context = LocalContext.current</w:t>
            </w:r>
            <w:r>
              <w:br/>
            </w:r>
            <w:r>
              <w:rPr>
                <w:rFonts w:ascii="Consolas" w:hAnsi="Consolas"/>
                <w:color w:val="181818"/>
                <w:sz w:val="16"/>
              </w:rPr>
              <w:t>val audioManager = remember { CatchFoodAudioManager(context) }</w:t>
            </w:r>
            <w:r>
              <w:br/>
            </w:r>
            <w:r>
              <w:rPr>
                <w:rFonts w:ascii="Consolas" w:hAnsi="Consolas"/>
                <w:color w:val="181818"/>
                <w:sz w:val="16"/>
              </w:rPr>
            </w:r>
            <w:r>
              <w:br/>
            </w:r>
            <w:r>
              <w:rPr>
                <w:rFonts w:ascii="Consolas" w:hAnsi="Consolas"/>
                <w:color w:val="181818"/>
                <w:sz w:val="16"/>
              </w:rPr>
              <w:t>DisposableEffect(Unit) {</w:t>
            </w:r>
            <w:r>
              <w:br/>
            </w:r>
            <w:r>
              <w:rPr>
                <w:rFonts w:ascii="Consolas" w:hAnsi="Consolas"/>
                <w:color w:val="181818"/>
                <w:sz w:val="16"/>
              </w:rPr>
              <w:t xml:space="preserve">    audioManager.startMusic()</w:t>
            </w:r>
            <w:r>
              <w:br/>
            </w:r>
            <w:r>
              <w:rPr>
                <w:rFonts w:ascii="Consolas" w:hAnsi="Consolas"/>
                <w:color w:val="181818"/>
                <w:sz w:val="16"/>
              </w:rPr>
              <w:t xml:space="preserve">    onDispose { audioManager.stopMusic() }</w:t>
            </w:r>
            <w:r>
              <w:br/>
            </w:r>
            <w:r>
              <w:rPr>
                <w:rFonts w:ascii="Consolas" w:hAnsi="Consolas"/>
                <w:color w:val="181818"/>
                <w:sz w:val="16"/>
              </w:rPr>
              <w:t>}</w:t>
            </w:r>
          </w:p>
        </w:tc>
      </w:tr>
    </w:tbl>
    <w:p>
      <w:pPr>
        <w:spacing w:after="40"/>
      </w:pPr>
    </w:p>
    <w:p>
      <w:pPr>
        <w:pStyle w:val="ListBullet"/>
      </w:pPr>
      <w:r>
        <w:rPr>
          <w:rFonts w:ascii="Calibri" w:hAnsi="Calibri"/>
          <w:sz w:val="22"/>
        </w:rPr>
        <w:t>`LocalContext.current` obtiene el Context disponible en el árbol Compose.</w:t>
      </w:r>
    </w:p>
    <w:p>
      <w:pPr>
        <w:pStyle w:val="ListBullet"/>
      </w:pPr>
      <w:r>
        <w:rPr>
          <w:rFonts w:ascii="Calibri" w:hAnsi="Calibri"/>
          <w:sz w:val="22"/>
        </w:rPr>
        <w:t>`remember` mantiene el mismo AudioManager durante recomposiciones.</w:t>
      </w:r>
    </w:p>
    <w:p>
      <w:pPr>
        <w:pStyle w:val="ListBullet"/>
      </w:pPr>
      <w:r>
        <w:rPr>
          <w:rFonts w:ascii="Calibri" w:hAnsi="Calibri"/>
          <w:sz w:val="22"/>
        </w:rPr>
        <w:t>`DisposableEffect(Unit)` tiene una clave constante: se inicia una vez para esa entrada en composición.</w:t>
      </w:r>
    </w:p>
    <w:p>
      <w:pPr>
        <w:pStyle w:val="ListBullet"/>
      </w:pPr>
      <w:r>
        <w:rPr>
          <w:rFonts w:ascii="Calibri" w:hAnsi="Calibri"/>
          <w:sz w:val="22"/>
        </w:rPr>
        <w:t>`onDispose` se ejecuta al abandonar el menú.</w:t>
      </w:r>
    </w:p>
    <w:p>
      <w:pPr>
        <w:pStyle w:val="Heading2"/>
      </w:pPr>
      <w:r>
        <w:t>Carga segura del fondo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val fondoCompleto = remember {</w:t>
            </w:r>
            <w:r>
              <w:br/>
            </w:r>
            <w:r>
              <w:rPr>
                <w:rFonts w:ascii="Consolas" w:hAnsi="Consolas"/>
                <w:color w:val="181818"/>
                <w:sz w:val="16"/>
              </w:rPr>
              <w:t xml:space="preserve">    try {</w:t>
            </w:r>
            <w:r>
              <w:br/>
            </w:r>
            <w:r>
              <w:rPr>
                <w:rFonts w:ascii="Consolas" w:hAnsi="Consolas"/>
                <w:color w:val="181818"/>
                <w:sz w:val="16"/>
              </w:rPr>
              <w:t xml:space="preserve">        context.assets.open(</w:t>
            </w:r>
            <w:r>
              <w:br/>
            </w:r>
            <w:r>
              <w:rPr>
                <w:rFonts w:ascii="Consolas" w:hAnsi="Consolas"/>
                <w:color w:val="181818"/>
                <w:sz w:val="16"/>
              </w:rPr>
              <w:t xml:space="preserve">            "games/catchfood/sprites/background_historico.png"</w:t>
            </w:r>
            <w:r>
              <w:br/>
            </w:r>
            <w:r>
              <w:rPr>
                <w:rFonts w:ascii="Consolas" w:hAnsi="Consolas"/>
                <w:color w:val="181818"/>
                <w:sz w:val="16"/>
              </w:rPr>
              <w:t xml:space="preserve">        ).use { inputStream -&gt;</w:t>
            </w:r>
            <w:r>
              <w:br/>
            </w:r>
            <w:r>
              <w:rPr>
                <w:rFonts w:ascii="Consolas" w:hAnsi="Consolas"/>
                <w:color w:val="181818"/>
                <w:sz w:val="16"/>
              </w:rPr>
              <w:t xml:space="preserve">            BitmapFactory.decodeStream(inputStream).asImageBitmap()</w:t>
            </w:r>
            <w:r>
              <w:br/>
            </w:r>
            <w:r>
              <w:rPr>
                <w:rFonts w:ascii="Consolas" w:hAnsi="Consolas"/>
                <w:color w:val="181818"/>
                <w:sz w:val="16"/>
              </w:rPr>
              <w:t xml:space="preserve">        }</w:t>
            </w:r>
            <w:r>
              <w:br/>
            </w:r>
            <w:r>
              <w:rPr>
                <w:rFonts w:ascii="Consolas" w:hAnsi="Consolas"/>
                <w:color w:val="181818"/>
                <w:sz w:val="16"/>
              </w:rPr>
              <w:t xml:space="preserve">    } catch (e: Exception) {</w:t>
            </w:r>
            <w:r>
              <w:br/>
            </w:r>
            <w:r>
              <w:rPr>
                <w:rFonts w:ascii="Consolas" w:hAnsi="Consolas"/>
                <w:color w:val="181818"/>
                <w:sz w:val="16"/>
              </w:rPr>
              <w:t xml:space="preserve">        null</w:t>
            </w:r>
            <w:r>
              <w:br/>
            </w:r>
            <w:r>
              <w:rPr>
                <w:rFonts w:ascii="Consolas" w:hAnsi="Consolas"/>
                <w:color w:val="181818"/>
                <w:sz w:val="16"/>
              </w:rPr>
              <w:t xml:space="preserve">    }</w:t>
            </w:r>
            <w:r>
              <w:br/>
            </w:r>
            <w:r>
              <w:rPr>
                <w:rFonts w:ascii="Consolas" w:hAnsi="Consolas"/>
                <w:color w:val="181818"/>
                <w:sz w:val="16"/>
              </w:rPr>
              <w:t>}</w:t>
            </w:r>
          </w:p>
        </w:tc>
      </w:tr>
    </w:tbl>
    <w:p>
      <w:pPr>
        <w:spacing w:after="40"/>
      </w:pPr>
    </w:p>
    <w:p>
      <w:pPr>
        <w:pStyle w:val="ListBullet"/>
      </w:pPr>
      <w:r>
        <w:rPr>
          <w:rFonts w:ascii="Calibri" w:hAnsi="Calibri"/>
          <w:sz w:val="22"/>
        </w:rPr>
        <w:t>`try/catch` evita cerrar la aplicación si falla la lectura.</w:t>
      </w:r>
    </w:p>
    <w:p>
      <w:pPr>
        <w:pStyle w:val="ListBullet"/>
      </w:pPr>
      <w:r>
        <w:rPr>
          <w:rFonts w:ascii="Calibri" w:hAnsi="Calibri"/>
          <w:sz w:val="22"/>
        </w:rPr>
        <w:t>`assets.open` abre un InputStream.</w:t>
      </w:r>
    </w:p>
    <w:p>
      <w:pPr>
        <w:pStyle w:val="ListBullet"/>
      </w:pPr>
      <w:r>
        <w:rPr>
          <w:rFonts w:ascii="Calibri" w:hAnsi="Calibri"/>
          <w:sz w:val="22"/>
        </w:rPr>
        <w:t>`use` garantiza que el stream se cierre incluso si ocurre una excepción.</w:t>
      </w:r>
    </w:p>
    <w:p>
      <w:pPr>
        <w:pStyle w:val="ListBullet"/>
      </w:pPr>
      <w:r>
        <w:rPr>
          <w:rFonts w:ascii="Calibri" w:hAnsi="Calibri"/>
          <w:sz w:val="22"/>
        </w:rPr>
        <w:t>`decodeStream` crea un Bitmap de Android.</w:t>
      </w:r>
    </w:p>
    <w:p>
      <w:pPr>
        <w:pStyle w:val="ListBullet"/>
      </w:pPr>
      <w:r>
        <w:rPr>
          <w:rFonts w:ascii="Calibri" w:hAnsi="Calibri"/>
          <w:sz w:val="22"/>
        </w:rPr>
        <w:t>`asImageBitmap` lo adapta para Compose.</w:t>
      </w:r>
    </w:p>
    <w:p>
      <w:pPr>
        <w:pStyle w:val="ListBullet"/>
      </w:pPr>
      <w:r>
        <w:rPr>
          <w:rFonts w:ascii="Calibri" w:hAnsi="Calibri"/>
          <w:sz w:val="22"/>
        </w:rPr>
        <w:t>El tipo inferido es `ImageBitmap?` porque el catch devuelve null.</w:t>
      </w:r>
    </w:p>
    <w:p>
      <w:pPr>
        <w:pStyle w:val="Heading2"/>
      </w:pPr>
      <w:r>
        <w:t>let y null safety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fondoCompleto?.let { bitmap -&gt;</w:t>
            </w:r>
            <w:r>
              <w:br/>
            </w:r>
            <w:r>
              <w:rPr>
                <w:rFonts w:ascii="Consolas" w:hAnsi="Consolas"/>
                <w:color w:val="181818"/>
                <w:sz w:val="16"/>
              </w:rPr>
              <w:t xml:space="preserve">    Image(bitmap = bitmap, ...)</w:t>
            </w:r>
            <w:r>
              <w:br/>
            </w:r>
            <w:r>
              <w:rPr>
                <w:rFonts w:ascii="Consolas" w:hAnsi="Consolas"/>
                <w:color w:val="181818"/>
                <w:sz w:val="16"/>
              </w:rPr>
              <w:t>}</w:t>
            </w:r>
          </w:p>
        </w:tc>
      </w:tr>
    </w:tbl>
    <w:p>
      <w:pPr>
        <w:spacing w:after="40"/>
      </w:pPr>
    </w:p>
    <w:p>
      <w:pPr>
        <w:spacing w:after="120"/>
      </w:pPr>
      <w:r>
        <w:rPr>
          <w:rFonts w:ascii="Calibri" w:hAnsi="Calibri"/>
          <w:i w:val="0"/>
          <w:color w:val="222222"/>
          <w:sz w:val="22"/>
        </w:rPr>
        <w:t>`?.let` ejecuta la lambda solo si fondoCompleto no es null. Dentro de la lambda, `bitmap` ya no es nullable.</w:t>
      </w:r>
    </w:p>
    <w:p>
      <w:r>
        <w:br w:type="page"/>
      </w:r>
    </w:p>
    <w:p>
      <w:pPr>
        <w:pStyle w:val="Heading1"/>
      </w:pPr>
      <w:r>
        <w:t>5. Navegación y lambdas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@Serializable</w:t>
            </w:r>
            <w:r>
              <w:br/>
            </w:r>
            <w:r>
              <w:rPr>
                <w:rFonts w:ascii="Consolas" w:hAnsi="Consolas"/>
                <w:color w:val="181818"/>
                <w:sz w:val="16"/>
              </w:rPr>
              <w:t>object CatchFoodGameScreen</w:t>
            </w:r>
          </w:p>
        </w:tc>
      </w:tr>
    </w:tbl>
    <w:p>
      <w:pPr>
        <w:spacing w:after="40"/>
      </w:pPr>
    </w:p>
    <w:p>
      <w:pPr>
        <w:pStyle w:val="ListBullet"/>
      </w:pPr>
      <w:r>
        <w:rPr>
          <w:rFonts w:ascii="Calibri" w:hAnsi="Calibri"/>
          <w:sz w:val="22"/>
        </w:rPr>
        <w:t>`@Serializable` permite convertir el destino a una representación navegable.</w:t>
      </w:r>
    </w:p>
    <w:p>
      <w:pPr>
        <w:pStyle w:val="ListBullet"/>
      </w:pPr>
      <w:r>
        <w:rPr>
          <w:rFonts w:ascii="Calibri" w:hAnsi="Calibri"/>
          <w:sz w:val="22"/>
        </w:rPr>
        <w:t>`object` crea una única instancia porque la ruta no necesita parámetros.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composable&lt;CatchFoodGameScreen&gt; {</w:t>
            </w:r>
            <w:r>
              <w:br/>
            </w:r>
            <w:r>
              <w:rPr>
                <w:rFonts w:ascii="Consolas" w:hAnsi="Consolas"/>
                <w:color w:val="181818"/>
                <w:sz w:val="16"/>
              </w:rPr>
              <w:t xml:space="preserve">    CatchFoodGame(</w:t>
            </w:r>
            <w:r>
              <w:br/>
            </w:r>
            <w:r>
              <w:rPr>
                <w:rFonts w:ascii="Consolas" w:hAnsi="Consolas"/>
                <w:color w:val="181818"/>
                <w:sz w:val="16"/>
              </w:rPr>
              <w:t xml:space="preserve">        onBack = { navController.popBackStack() }</w:t>
            </w:r>
            <w:r>
              <w:br/>
            </w:r>
            <w:r>
              <w:rPr>
                <w:rFonts w:ascii="Consolas" w:hAnsi="Consolas"/>
                <w:color w:val="181818"/>
                <w:sz w:val="16"/>
              </w:rPr>
              <w:t xml:space="preserve">    )</w:t>
            </w:r>
            <w:r>
              <w:br/>
            </w:r>
            <w:r>
              <w:rPr>
                <w:rFonts w:ascii="Consolas" w:hAnsi="Consolas"/>
                <w:color w:val="181818"/>
                <w:sz w:val="16"/>
              </w:rPr>
              <w:t>}</w:t>
            </w:r>
          </w:p>
        </w:tc>
      </w:tr>
    </w:tbl>
    <w:p>
      <w:pPr>
        <w:spacing w:after="40"/>
      </w:pPr>
    </w:p>
    <w:p>
      <w:pPr>
        <w:pStyle w:val="ListBullet"/>
      </w:pPr>
      <w:r>
        <w:rPr>
          <w:rFonts w:ascii="Calibri" w:hAnsi="Calibri"/>
          <w:sz w:val="22"/>
        </w:rPr>
        <w:t>`composable&lt;T&gt;` registra una pantalla para el tipo T.</w:t>
      </w:r>
    </w:p>
    <w:p>
      <w:pPr>
        <w:pStyle w:val="ListBullet"/>
      </w:pPr>
      <w:r>
        <w:rPr>
          <w:rFonts w:ascii="Calibri" w:hAnsi="Calibri"/>
          <w:sz w:val="22"/>
        </w:rPr>
        <w:t>La lambda exterior es el contenido que Navigation mostrará.</w:t>
      </w:r>
    </w:p>
    <w:p>
      <w:pPr>
        <w:pStyle w:val="ListBullet"/>
      </w:pPr>
      <w:r>
        <w:rPr>
          <w:rFonts w:ascii="Calibri" w:hAnsi="Calibri"/>
          <w:sz w:val="22"/>
        </w:rPr>
        <w:t>La lambda `onBack` se pasa como callback.</w:t>
      </w:r>
    </w:p>
    <w:p>
      <w:pPr>
        <w:pStyle w:val="ListBullet"/>
      </w:pPr>
      <w:r>
        <w:rPr>
          <w:rFonts w:ascii="Calibri" w:hAnsi="Calibri"/>
          <w:sz w:val="22"/>
        </w:rPr>
        <w:t>`popBackStack()` elimina la pantalla actual y revela la anterior.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after="0"/>
            </w:pPr>
            <w:r>
              <w:rPr>
                <w:rFonts w:ascii="Calibri" w:hAnsi="Calibri"/>
                <w:b/>
                <w:color w:val="1F4D78"/>
                <w:sz w:val="22"/>
              </w:rPr>
              <w:t xml:space="preserve">Pregunta trampa: </w:t>
            </w:r>
            <w:r>
              <w:rPr>
                <w:rFonts w:ascii="Calibri" w:hAnsi="Calibri"/>
                <w:color w:val="222222"/>
                <w:sz w:val="22"/>
              </w:rPr>
              <w:t>¿Por qué no pasar NavController a todas las pantallas? Porque aumentaría el acoplamiento. Las pantallas solo necesitan expresar eventos; el NavHost decide las rutas.</w:t>
            </w:r>
          </w:p>
        </w:tc>
      </w:tr>
    </w:tbl>
    <w:p>
      <w:pPr>
        <w:spacing w:after="40"/>
      </w:pPr>
    </w:p>
    <w:p>
      <w:r>
        <w:br w:type="page"/>
      </w:r>
    </w:p>
    <w:p>
      <w:pPr>
        <w:pStyle w:val="Heading1"/>
      </w:pPr>
      <w:r>
        <w:t>6. CatchFoodUiState palabra por palabra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data class CatchFoodUiState(</w:t>
            </w:r>
            <w:r>
              <w:br/>
            </w:r>
            <w:r>
              <w:rPr>
                <w:rFonts w:ascii="Consolas" w:hAnsi="Consolas"/>
                <w:color w:val="181818"/>
                <w:sz w:val="16"/>
              </w:rPr>
              <w:t xml:space="preserve">    val score: Int = 0,</w:t>
            </w:r>
            <w:r>
              <w:br/>
            </w:r>
            <w:r>
              <w:rPr>
                <w:rFonts w:ascii="Consolas" w:hAnsi="Consolas"/>
                <w:color w:val="181818"/>
                <w:sz w:val="16"/>
              </w:rPr>
              <w:t xml:space="preserve">    val poisonHits: Int = 0,</w:t>
            </w:r>
            <w:r>
              <w:br/>
            </w:r>
            <w:r>
              <w:rPr>
                <w:rFonts w:ascii="Consolas" w:hAnsi="Consolas"/>
                <w:color w:val="181818"/>
                <w:sz w:val="16"/>
              </w:rPr>
              <w:t xml:space="preserve">    val missedFood: Int = 0,</w:t>
            </w:r>
            <w:r>
              <w:br/>
            </w:r>
            <w:r>
              <w:rPr>
                <w:rFonts w:ascii="Consolas" w:hAnsi="Consolas"/>
                <w:color w:val="181818"/>
                <w:sz w:val="16"/>
              </w:rPr>
              <w:t xml:space="preserve">    val playerState: String = "eat",</w:t>
            </w:r>
            <w:r>
              <w:br/>
            </w:r>
            <w:r>
              <w:rPr>
                <w:rFonts w:ascii="Consolas" w:hAnsi="Consolas"/>
                <w:color w:val="181818"/>
                <w:sz w:val="16"/>
              </w:rPr>
              <w:t xml:space="preserve">    val isPaused: Boolean = false,</w:t>
            </w:r>
            <w:r>
              <w:br/>
            </w:r>
            <w:r>
              <w:rPr>
                <w:rFonts w:ascii="Consolas" w:hAnsi="Consolas"/>
                <w:color w:val="181818"/>
                <w:sz w:val="16"/>
              </w:rPr>
              <w:t xml:space="preserve">    val isGameOver: Boolean = false</w:t>
            </w:r>
            <w:r>
              <w:br/>
            </w:r>
            <w:r>
              <w:rPr>
                <w:rFonts w:ascii="Consolas" w:hAnsi="Consolas"/>
                <w:color w:val="181818"/>
                <w:sz w:val="16"/>
              </w:rPr>
              <w:t>)</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80" w:type="dxa"/>
              <w:start w:w="120" w:type="dxa"/>
              <w:bottom w:w="80" w:type="dxa"/>
              <w:end w:w="120" w:type="dxa"/>
            </w:tcMar>
            <w:vAlign w:val="center"/>
          </w:tcPr>
          <w:p>
            <w:r>
              <w:rPr>
                <w:rFonts w:ascii="Calibri" w:hAnsi="Calibri"/>
                <w:b/>
                <w:color w:val="1F4D78"/>
                <w:sz w:val="22"/>
              </w:rPr>
              <w:t>Término</w:t>
            </w:r>
          </w:p>
        </w:tc>
        <w:tc>
          <w:tcPr>
            <w:tcW w:type="dxa" w:w="7056"/>
            <w:shd w:fill="E8EEF5"/>
            <w:tcMar>
              <w:top w:w="80" w:type="dxa"/>
              <w:start w:w="120" w:type="dxa"/>
              <w:bottom w:w="80" w:type="dxa"/>
              <w:end w:w="120" w:type="dxa"/>
            </w:tcMar>
            <w:vAlign w:val="center"/>
          </w:tcPr>
          <w:p>
            <w:r>
              <w:rPr>
                <w:rFonts w:ascii="Calibri" w:hAnsi="Calibri"/>
                <w:b/>
                <w:color w:val="1F4D78"/>
                <w:sz w:val="22"/>
              </w:rPr>
              <w:t>Qué significa y cómo defenderlo</w:t>
            </w:r>
          </w:p>
        </w:tc>
      </w:tr>
      <w:tr>
        <w:tc>
          <w:tcPr>
            <w:tcW w:type="dxa" w:w="2304"/>
            <w:tcMar>
              <w:top w:w="80" w:type="dxa"/>
              <w:start w:w="120" w:type="dxa"/>
              <w:bottom w:w="80" w:type="dxa"/>
              <w:end w:w="120" w:type="dxa"/>
            </w:tcMar>
            <w:vAlign w:val="center"/>
          </w:tcPr>
          <w:p>
            <w:r>
              <w:rPr>
                <w:rFonts w:ascii="Calibri" w:hAnsi="Calibri"/>
                <w:b/>
                <w:color w:val="1F4D78"/>
                <w:sz w:val="22"/>
              </w:rPr>
              <w:t>data class</w:t>
            </w:r>
          </w:p>
        </w:tc>
        <w:tc>
          <w:tcPr>
            <w:tcW w:type="dxa" w:w="7056"/>
            <w:tcMar>
              <w:top w:w="80" w:type="dxa"/>
              <w:start w:w="120" w:type="dxa"/>
              <w:bottom w:w="80" w:type="dxa"/>
              <w:end w:w="120" w:type="dxa"/>
            </w:tcMar>
            <w:vAlign w:val="center"/>
          </w:tcPr>
          <w:p>
            <w:r>
              <w:rPr>
                <w:rFonts w:ascii="Calibri" w:hAnsi="Calibri"/>
                <w:sz w:val="22"/>
              </w:rPr>
              <w:t>Clase de datos. Kotlin genera operaciones útiles, especialmente copy().</w:t>
            </w:r>
          </w:p>
        </w:tc>
      </w:tr>
      <w:tr>
        <w:tc>
          <w:tcPr>
            <w:tcW w:type="dxa" w:w="2304"/>
            <w:tcMar>
              <w:top w:w="80" w:type="dxa"/>
              <w:start w:w="120" w:type="dxa"/>
              <w:bottom w:w="80" w:type="dxa"/>
              <w:end w:w="120" w:type="dxa"/>
            </w:tcMar>
            <w:vAlign w:val="center"/>
          </w:tcPr>
          <w:p>
            <w:r>
              <w:rPr>
                <w:rFonts w:ascii="Calibri" w:hAnsi="Calibri"/>
                <w:b/>
                <w:color w:val="1F4D78"/>
                <w:sz w:val="22"/>
              </w:rPr>
              <w:t>val</w:t>
            </w:r>
          </w:p>
        </w:tc>
        <w:tc>
          <w:tcPr>
            <w:tcW w:type="dxa" w:w="7056"/>
            <w:tcMar>
              <w:top w:w="80" w:type="dxa"/>
              <w:start w:w="120" w:type="dxa"/>
              <w:bottom w:w="80" w:type="dxa"/>
              <w:end w:w="120" w:type="dxa"/>
            </w:tcMar>
            <w:vAlign w:val="center"/>
          </w:tcPr>
          <w:p>
            <w:r>
              <w:rPr>
                <w:rFonts w:ascii="Calibri" w:hAnsi="Calibri"/>
                <w:sz w:val="22"/>
              </w:rPr>
              <w:t>Cada propiedad es inmutable dentro de una instancia concreta.</w:t>
            </w:r>
          </w:p>
        </w:tc>
      </w:tr>
      <w:tr>
        <w:tc>
          <w:tcPr>
            <w:tcW w:type="dxa" w:w="2304"/>
            <w:tcMar>
              <w:top w:w="80" w:type="dxa"/>
              <w:start w:w="120" w:type="dxa"/>
              <w:bottom w:w="80" w:type="dxa"/>
              <w:end w:w="120" w:type="dxa"/>
            </w:tcMar>
            <w:vAlign w:val="center"/>
          </w:tcPr>
          <w:p>
            <w:r>
              <w:rPr>
                <w:rFonts w:ascii="Calibri" w:hAnsi="Calibri"/>
                <w:b/>
                <w:color w:val="1F4D78"/>
                <w:sz w:val="22"/>
              </w:rPr>
              <w:t>Int</w:t>
            </w:r>
          </w:p>
        </w:tc>
        <w:tc>
          <w:tcPr>
            <w:tcW w:type="dxa" w:w="7056"/>
            <w:tcMar>
              <w:top w:w="80" w:type="dxa"/>
              <w:start w:w="120" w:type="dxa"/>
              <w:bottom w:w="80" w:type="dxa"/>
              <w:end w:w="120" w:type="dxa"/>
            </w:tcMar>
            <w:vAlign w:val="center"/>
          </w:tcPr>
          <w:p>
            <w:r>
              <w:rPr>
                <w:rFonts w:ascii="Calibri" w:hAnsi="Calibri"/>
                <w:sz w:val="22"/>
              </w:rPr>
              <w:t>Número entero de 32 bits.</w:t>
            </w:r>
          </w:p>
        </w:tc>
      </w:tr>
      <w:tr>
        <w:tc>
          <w:tcPr>
            <w:tcW w:type="dxa" w:w="2304"/>
            <w:tcMar>
              <w:top w:w="80" w:type="dxa"/>
              <w:start w:w="120" w:type="dxa"/>
              <w:bottom w:w="80" w:type="dxa"/>
              <w:end w:w="120" w:type="dxa"/>
            </w:tcMar>
            <w:vAlign w:val="center"/>
          </w:tcPr>
          <w:p>
            <w:r>
              <w:rPr>
                <w:rFonts w:ascii="Calibri" w:hAnsi="Calibri"/>
                <w:b/>
                <w:color w:val="1F4D78"/>
                <w:sz w:val="22"/>
              </w:rPr>
              <w:t>String</w:t>
            </w:r>
          </w:p>
        </w:tc>
        <w:tc>
          <w:tcPr>
            <w:tcW w:type="dxa" w:w="7056"/>
            <w:tcMar>
              <w:top w:w="80" w:type="dxa"/>
              <w:start w:w="120" w:type="dxa"/>
              <w:bottom w:w="80" w:type="dxa"/>
              <w:end w:w="120" w:type="dxa"/>
            </w:tcMar>
            <w:vAlign w:val="center"/>
          </w:tcPr>
          <w:p>
            <w:r>
              <w:rPr>
                <w:rFonts w:ascii="Calibri" w:hAnsi="Calibri"/>
                <w:sz w:val="22"/>
              </w:rPr>
              <w:t>Cadena de caracteres; aquí identifica el sprite del conejo.</w:t>
            </w:r>
          </w:p>
        </w:tc>
      </w:tr>
      <w:tr>
        <w:tc>
          <w:tcPr>
            <w:tcW w:type="dxa" w:w="2304"/>
            <w:tcMar>
              <w:top w:w="80" w:type="dxa"/>
              <w:start w:w="120" w:type="dxa"/>
              <w:bottom w:w="80" w:type="dxa"/>
              <w:end w:w="120" w:type="dxa"/>
            </w:tcMar>
            <w:vAlign w:val="center"/>
          </w:tcPr>
          <w:p>
            <w:r>
              <w:rPr>
                <w:rFonts w:ascii="Calibri" w:hAnsi="Calibri"/>
                <w:b/>
                <w:color w:val="1F4D78"/>
                <w:sz w:val="22"/>
              </w:rPr>
              <w:t>Boolean</w:t>
            </w:r>
          </w:p>
        </w:tc>
        <w:tc>
          <w:tcPr>
            <w:tcW w:type="dxa" w:w="7056"/>
            <w:tcMar>
              <w:top w:w="80" w:type="dxa"/>
              <w:start w:w="120" w:type="dxa"/>
              <w:bottom w:w="80" w:type="dxa"/>
              <w:end w:w="120" w:type="dxa"/>
            </w:tcMar>
            <w:vAlign w:val="center"/>
          </w:tcPr>
          <w:p>
            <w:r>
              <w:rPr>
                <w:rFonts w:ascii="Calibri" w:hAnsi="Calibri"/>
                <w:sz w:val="22"/>
              </w:rPr>
              <w:t>Solo puede ser true o false.</w:t>
            </w:r>
          </w:p>
        </w:tc>
      </w:tr>
      <w:tr>
        <w:tc>
          <w:tcPr>
            <w:tcW w:type="dxa" w:w="2304"/>
            <w:tcMar>
              <w:top w:w="80" w:type="dxa"/>
              <w:start w:w="120" w:type="dxa"/>
              <w:bottom w:w="80" w:type="dxa"/>
              <w:end w:w="120" w:type="dxa"/>
            </w:tcMar>
            <w:vAlign w:val="center"/>
          </w:tcPr>
          <w:p>
            <w:r>
              <w:rPr>
                <w:rFonts w:ascii="Calibri" w:hAnsi="Calibri"/>
                <w:b/>
                <w:color w:val="1F4D78"/>
                <w:sz w:val="22"/>
              </w:rPr>
              <w:t>= 0 / false</w:t>
            </w:r>
          </w:p>
        </w:tc>
        <w:tc>
          <w:tcPr>
            <w:tcW w:type="dxa" w:w="7056"/>
            <w:tcMar>
              <w:top w:w="80" w:type="dxa"/>
              <w:start w:w="120" w:type="dxa"/>
              <w:bottom w:w="80" w:type="dxa"/>
              <w:end w:w="120" w:type="dxa"/>
            </w:tcMar>
            <w:vAlign w:val="center"/>
          </w:tcPr>
          <w:p>
            <w:r>
              <w:rPr>
                <w:rFonts w:ascii="Calibri" w:hAnsi="Calibri"/>
                <w:sz w:val="22"/>
              </w:rPr>
              <w:t>Valor por defecto usado cuando se construye sin argumento.</w:t>
            </w:r>
          </w:p>
        </w:tc>
      </w:tr>
    </w:tbl>
    <w:p>
      <w:pPr>
        <w:spacing w:after="40"/>
      </w:pPr>
    </w:p>
    <w:p>
      <w:pPr>
        <w:pStyle w:val="Heading2"/>
      </w:pPr>
      <w:r>
        <w:t>Qué es UiState</w:t>
      </w:r>
    </w:p>
    <w:p>
      <w:pPr>
        <w:spacing w:after="120"/>
      </w:pPr>
      <w:r>
        <w:rPr>
          <w:rFonts w:ascii="Calibri" w:hAnsi="Calibri"/>
          <w:i w:val="0"/>
          <w:color w:val="222222"/>
          <w:sz w:val="22"/>
        </w:rPr>
        <w:t>UiState significa User Interface State: el estado necesario para representar la pantalla en un instante.</w:t>
      </w:r>
    </w:p>
    <w:p>
      <w:pPr>
        <w:pStyle w:val="ListBullet"/>
      </w:pPr>
      <w:r>
        <w:rPr>
          <w:rFonts w:ascii="Calibri" w:hAnsi="Calibri"/>
          <w:sz w:val="22"/>
        </w:rPr>
        <w:t>No es la base de datos.</w:t>
      </w:r>
    </w:p>
    <w:p>
      <w:pPr>
        <w:pStyle w:val="ListBullet"/>
      </w:pPr>
      <w:r>
        <w:rPr>
          <w:rFonts w:ascii="Calibri" w:hAnsi="Calibri"/>
          <w:sz w:val="22"/>
        </w:rPr>
        <w:t>No es la pantalla.</w:t>
      </w:r>
    </w:p>
    <w:p>
      <w:pPr>
        <w:pStyle w:val="ListBullet"/>
      </w:pPr>
      <w:r>
        <w:rPr>
          <w:rFonts w:ascii="Calibri" w:hAnsi="Calibri"/>
          <w:sz w:val="22"/>
        </w:rPr>
        <w:t>No contiene funciones de negocio.</w:t>
      </w:r>
    </w:p>
    <w:p>
      <w:pPr>
        <w:pStyle w:val="ListBullet"/>
      </w:pPr>
      <w:r>
        <w:rPr>
          <w:rFonts w:ascii="Calibri" w:hAnsi="Calibri"/>
          <w:sz w:val="22"/>
        </w:rPr>
        <w:t>Es una fotografía inmutable de valores visibles.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uiState = uiState.copy(isPaused = true)</w:t>
            </w:r>
          </w:p>
        </w:tc>
      </w:tr>
    </w:tbl>
    <w:p>
      <w:pPr>
        <w:spacing w:after="40"/>
      </w:pPr>
    </w:p>
    <w:p>
      <w:pPr>
        <w:spacing w:after="120"/>
      </w:pPr>
      <w:r>
        <w:rPr>
          <w:rFonts w:ascii="Calibri" w:hAnsi="Calibri"/>
          <w:i w:val="0"/>
          <w:color w:val="222222"/>
          <w:sz w:val="22"/>
        </w:rPr>
        <w:t>`copy` crea otro CatchFoodUiState copiando todo, excepto isPaused. Esta inmutabilidad hace predecibles los cambios de UI.</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5"/>
          </w:tcPr>
          <w:p>
            <w:pPr>
              <w:spacing w:after="0"/>
            </w:pPr>
            <w:r>
              <w:rPr>
                <w:rFonts w:ascii="Calibri" w:hAnsi="Calibri"/>
                <w:b/>
                <w:color w:val="1F4D78"/>
                <w:sz w:val="22"/>
              </w:rPr>
              <w:t xml:space="preserve">Respuesta oral: </w:t>
            </w:r>
            <w:r>
              <w:rPr>
                <w:rFonts w:ascii="Calibri" w:hAnsi="Calibri"/>
                <w:color w:val="222222"/>
                <w:sz w:val="22"/>
              </w:rPr>
              <w:t>UiState es un único objeto que agrupa todo lo que la pantalla necesita observar. Cuando creo una copia con valores nuevos, Compose detecta el cambio y recompone lo necesario.</w:t>
            </w:r>
          </w:p>
        </w:tc>
      </w:tr>
    </w:tbl>
    <w:p>
      <w:pPr>
        <w:spacing w:after="40"/>
      </w:pPr>
    </w:p>
    <w:p>
      <w:r>
        <w:br w:type="page"/>
      </w:r>
    </w:p>
    <w:p>
      <w:pPr>
        <w:pStyle w:val="Heading1"/>
      </w:pPr>
      <w:r>
        <w:t>7. CatchFoodViewModel a nivel de código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class CatchFoodViewModel(application: Application)</w:t>
            </w:r>
            <w:r>
              <w:br/>
            </w:r>
            <w:r>
              <w:rPr>
                <w:rFonts w:ascii="Consolas" w:hAnsi="Consolas"/>
                <w:color w:val="181818"/>
                <w:sz w:val="16"/>
              </w:rPr>
              <w:t xml:space="preserve">    : AndroidViewModel(application) {</w:t>
            </w:r>
          </w:p>
        </w:tc>
      </w:tr>
    </w:tbl>
    <w:p>
      <w:pPr>
        <w:spacing w:after="40"/>
      </w:pPr>
    </w:p>
    <w:p>
      <w:pPr>
        <w:pStyle w:val="ListBullet"/>
      </w:pPr>
      <w:r>
        <w:rPr>
          <w:rFonts w:ascii="Calibri" w:hAnsi="Calibri"/>
          <w:sz w:val="22"/>
        </w:rPr>
        <w:t>La clase recibe `Application`, un contexto con vida igual al proceso de la app.</w:t>
      </w:r>
    </w:p>
    <w:p>
      <w:pPr>
        <w:pStyle w:val="ListBullet"/>
      </w:pPr>
      <w:r>
        <w:rPr>
          <w:rFonts w:ascii="Calibri" w:hAnsi="Calibri"/>
          <w:sz w:val="22"/>
        </w:rPr>
        <w:t>Los dos puntos indican herencia.</w:t>
      </w:r>
    </w:p>
    <w:p>
      <w:pPr>
        <w:pStyle w:val="ListBullet"/>
      </w:pPr>
      <w:r>
        <w:rPr>
          <w:rFonts w:ascii="Calibri" w:hAnsi="Calibri"/>
          <w:sz w:val="22"/>
        </w:rPr>
        <w:t>Hereda de AndroidViewModel porque necesita contexto para Room.</w:t>
      </w:r>
    </w:p>
    <w:p>
      <w:pPr>
        <w:pStyle w:val="ListBullet"/>
      </w:pPr>
      <w:r>
        <w:rPr>
          <w:rFonts w:ascii="Calibri" w:hAnsi="Calibri"/>
          <w:sz w:val="22"/>
        </w:rPr>
        <w:t>No guarda una Activity, evitando fugas de memoria.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val gameLogic = CatchFoodGameLogic()</w:t>
            </w:r>
            <w:r>
              <w:br/>
            </w:r>
            <w:r>
              <w:rPr>
                <w:rFonts w:ascii="Consolas" w:hAnsi="Consolas"/>
                <w:color w:val="181818"/>
                <w:sz w:val="16"/>
              </w:rPr>
              <w:t>private val scoreRepository = CatchFoodScoreRepository(application)</w:t>
            </w:r>
            <w:r>
              <w:br/>
            </w:r>
            <w:r>
              <w:rPr>
                <w:rFonts w:ascii="Consolas" w:hAnsi="Consolas"/>
                <w:color w:val="181818"/>
                <w:sz w:val="16"/>
              </w:rPr>
              <w:t>private var scoreSavedForCurrentGame = false</w:t>
            </w:r>
          </w:p>
        </w:tc>
      </w:tr>
    </w:tbl>
    <w:p>
      <w:pPr>
        <w:spacing w:after="40"/>
      </w:pPr>
    </w:p>
    <w:p>
      <w:pPr>
        <w:pStyle w:val="ListBullet"/>
      </w:pPr>
      <w:r>
        <w:rPr>
          <w:rFonts w:ascii="Calibri" w:hAnsi="Calibri"/>
          <w:sz w:val="22"/>
        </w:rPr>
        <w:t>El ViewModel posee el motor del juego.</w:t>
      </w:r>
    </w:p>
    <w:p>
      <w:pPr>
        <w:pStyle w:val="ListBullet"/>
      </w:pPr>
      <w:r>
        <w:rPr>
          <w:rFonts w:ascii="Calibri" w:hAnsi="Calibri"/>
          <w:sz w:val="22"/>
        </w:rPr>
        <w:t>Repository es privado: la UI no accede directamente a datos.</w:t>
      </w:r>
    </w:p>
    <w:p>
      <w:pPr>
        <w:pStyle w:val="ListBullet"/>
      </w:pPr>
      <w:r>
        <w:rPr>
          <w:rFonts w:ascii="Calibri" w:hAnsi="Calibri"/>
          <w:sz w:val="22"/>
        </w:rPr>
        <w:t>El booleano funciona como guardia contra inserciones duplicadas.</w:t>
      </w:r>
    </w:p>
    <w:p>
      <w:pPr>
        <w:pStyle w:val="Heading2"/>
      </w:pPr>
      <w:r>
        <w:t>Actualización y guardado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fun updateGame(deltaSeconds: Float) {</w:t>
            </w:r>
            <w:r>
              <w:br/>
            </w:r>
            <w:r>
              <w:rPr>
                <w:rFonts w:ascii="Consolas" w:hAnsi="Consolas"/>
                <w:color w:val="181818"/>
                <w:sz w:val="16"/>
              </w:rPr>
              <w:t xml:space="preserve">    gameLogic.updateGame(deltaSeconds)</w:t>
            </w:r>
            <w:r>
              <w:br/>
            </w:r>
            <w:r>
              <w:rPr>
                <w:rFonts w:ascii="Consolas" w:hAnsi="Consolas"/>
                <w:color w:val="181818"/>
                <w:sz w:val="16"/>
              </w:rPr>
              <w:t xml:space="preserve">    syncUiState()</w:t>
            </w:r>
            <w:r>
              <w:br/>
            </w:r>
            <w:r>
              <w:rPr>
                <w:rFonts w:ascii="Consolas" w:hAnsi="Consolas"/>
                <w:color w:val="181818"/>
                <w:sz w:val="16"/>
              </w:rPr>
            </w:r>
            <w:r>
              <w:br/>
            </w:r>
            <w:r>
              <w:rPr>
                <w:rFonts w:ascii="Consolas" w:hAnsi="Consolas"/>
                <w:color w:val="181818"/>
                <w:sz w:val="16"/>
              </w:rPr>
              <w:t xml:space="preserve">    if (gameLogic.isGameOver &amp;&amp; !scoreSavedForCurrentGame) {</w:t>
            </w:r>
            <w:r>
              <w:br/>
            </w:r>
            <w:r>
              <w:rPr>
                <w:rFonts w:ascii="Consolas" w:hAnsi="Consolas"/>
                <w:color w:val="181818"/>
                <w:sz w:val="16"/>
              </w:rPr>
              <w:t xml:space="preserve">        scoreSavedForCurrentGame = true</w:t>
            </w:r>
            <w:r>
              <w:br/>
            </w:r>
            <w:r>
              <w:rPr>
                <w:rFonts w:ascii="Consolas" w:hAnsi="Consolas"/>
                <w:color w:val="181818"/>
                <w:sz w:val="16"/>
              </w:rPr>
              <w:t xml:space="preserve">        val finalScore = gameLogic.score</w:t>
            </w:r>
            <w:r>
              <w:br/>
            </w:r>
            <w:r>
              <w:rPr>
                <w:rFonts w:ascii="Consolas" w:hAnsi="Consolas"/>
                <w:color w:val="181818"/>
                <w:sz w:val="16"/>
              </w:rPr>
              <w:t xml:space="preserve">        viewModelScope.launch {</w:t>
            </w:r>
            <w:r>
              <w:br/>
            </w:r>
            <w:r>
              <w:rPr>
                <w:rFonts w:ascii="Consolas" w:hAnsi="Consolas"/>
                <w:color w:val="181818"/>
                <w:sz w:val="16"/>
              </w:rPr>
              <w:t xml:space="preserve">            scoreRepository.saveScore(finalScore)</w:t>
            </w:r>
            <w:r>
              <w:br/>
            </w:r>
            <w:r>
              <w:rPr>
                <w:rFonts w:ascii="Consolas" w:hAnsi="Consolas"/>
                <w:color w:val="181818"/>
                <w:sz w:val="16"/>
              </w:rPr>
              <w:t xml:space="preserve">        }</w:t>
            </w:r>
            <w:r>
              <w:br/>
            </w:r>
            <w:r>
              <w:rPr>
                <w:rFonts w:ascii="Consolas" w:hAnsi="Consolas"/>
                <w:color w:val="181818"/>
                <w:sz w:val="16"/>
              </w:rPr>
              <w:t xml:space="preserve">    }</w:t>
            </w:r>
            <w:r>
              <w:br/>
            </w:r>
            <w:r>
              <w:rPr>
                <w:rFonts w:ascii="Consolas" w:hAnsi="Consolas"/>
                <w:color w:val="181818"/>
                <w:sz w:val="16"/>
              </w:rPr>
              <w:t>}</w:t>
            </w:r>
          </w:p>
        </w:tc>
      </w:tr>
    </w:tbl>
    <w:p>
      <w:pPr>
        <w:spacing w:after="40"/>
      </w:pPr>
    </w:p>
    <w:p>
      <w:pPr>
        <w:pStyle w:val="ListBullet"/>
      </w:pPr>
      <w:r>
        <w:rPr>
          <w:rFonts w:ascii="Calibri" w:hAnsi="Calibri"/>
          <w:sz w:val="22"/>
        </w:rPr>
        <w:t>`deltaSeconds: Float` es tiempo transcurrido con decimales.</w:t>
      </w:r>
    </w:p>
    <w:p>
      <w:pPr>
        <w:pStyle w:val="ListBullet"/>
      </w:pPr>
      <w:r>
        <w:rPr>
          <w:rFonts w:ascii="Calibri" w:hAnsi="Calibri"/>
          <w:sz w:val="22"/>
        </w:rPr>
        <w:t>Primero avanza el motor; después sincroniza datos visibles.</w:t>
      </w:r>
    </w:p>
    <w:p>
      <w:pPr>
        <w:pStyle w:val="ListBullet"/>
      </w:pPr>
      <w:r>
        <w:rPr>
          <w:rFonts w:ascii="Calibri" w:hAnsi="Calibri"/>
          <w:sz w:val="22"/>
        </w:rPr>
        <w:t>`&amp;&amp;` significa AND: ambas condiciones deben cumplirse.</w:t>
      </w:r>
    </w:p>
    <w:p>
      <w:pPr>
        <w:pStyle w:val="ListBullet"/>
      </w:pPr>
      <w:r>
        <w:rPr>
          <w:rFonts w:ascii="Calibri" w:hAnsi="Calibri"/>
          <w:sz w:val="22"/>
        </w:rPr>
        <w:t>`!` niega un Boolean. `!scoreSaved...` significa que todavía no fue guardado.</w:t>
      </w:r>
    </w:p>
    <w:p>
      <w:pPr>
        <w:pStyle w:val="ListBullet"/>
      </w:pPr>
      <w:r>
        <w:rPr>
          <w:rFonts w:ascii="Calibri" w:hAnsi="Calibri"/>
          <w:sz w:val="22"/>
        </w:rPr>
        <w:t>`finalScore` captura el valor antes de iniciar la corrutina; un reinicio rápido no lo cambia.</w:t>
      </w:r>
    </w:p>
    <w:p>
      <w:pPr>
        <w:pStyle w:val="ListBullet"/>
      </w:pPr>
      <w:r>
        <w:rPr>
          <w:rFonts w:ascii="Calibri" w:hAnsi="Calibri"/>
          <w:sz w:val="22"/>
        </w:rPr>
        <w:t>`viewModelScope.launch` inicia una corrutina ligada al ViewModel.</w:t>
      </w:r>
    </w:p>
    <w:p>
      <w:pPr>
        <w:pStyle w:val="Heading2"/>
      </w:pPr>
      <w:r>
        <w:t>Qué es una corrutina</w:t>
      </w:r>
    </w:p>
    <w:p>
      <w:pPr>
        <w:spacing w:after="120"/>
      </w:pPr>
      <w:r>
        <w:rPr>
          <w:rFonts w:ascii="Calibri" w:hAnsi="Calibri"/>
          <w:i w:val="0"/>
          <w:color w:val="222222"/>
          <w:sz w:val="22"/>
        </w:rPr>
        <w:t>Es una unidad de trabajo suspendible y liviana. Permite esperar operaciones como SQLite sin bloquear la interfaz.</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after="0"/>
            </w:pPr>
            <w:r>
              <w:rPr>
                <w:rFonts w:ascii="Calibri" w:hAnsi="Calibri"/>
                <w:b/>
                <w:color w:val="1F4D78"/>
                <w:sz w:val="22"/>
              </w:rPr>
              <w:t xml:space="preserve">No digas: </w:t>
            </w:r>
            <w:r>
              <w:rPr>
                <w:rFonts w:ascii="Calibri" w:hAnsi="Calibri"/>
                <w:color w:val="222222"/>
                <w:sz w:val="22"/>
              </w:rPr>
              <w:t>‘una corrutina es un hilo’. Puede usar hilos, pero es una abstracción más liviana y puede suspenderse sin bloquearlos.</w:t>
            </w:r>
          </w:p>
        </w:tc>
      </w:tr>
    </w:tbl>
    <w:p>
      <w:pPr>
        <w:spacing w:after="40"/>
      </w:pPr>
    </w:p>
    <w:p>
      <w:pPr>
        <w:pStyle w:val="Heading2"/>
      </w:pPr>
      <w:r>
        <w:t>Sincronización eficiente</w:t>
      </w:r>
    </w:p>
    <w:p>
      <w:pPr>
        <w:spacing w:after="120"/>
      </w:pPr>
      <w:r>
        <w:rPr>
          <w:rFonts w:ascii="Calibri" w:hAnsi="Calibri"/>
          <w:i w:val="0"/>
          <w:color w:val="222222"/>
          <w:sz w:val="22"/>
        </w:rPr>
        <w:t>`syncUiState()` compara cada campo antes de crear un estado nuevo. Así no genera objetos ni recomposiciones en cada frame cuando solo cambian posiciones del Canvas.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if (uiState.score != gameLogic.score || ...) {</w:t>
            </w:r>
            <w:r>
              <w:br/>
            </w:r>
            <w:r>
              <w:rPr>
                <w:rFonts w:ascii="Consolas" w:hAnsi="Consolas"/>
                <w:color w:val="181818"/>
                <w:sz w:val="16"/>
              </w:rPr>
              <w:t xml:space="preserve">    uiState = gameLogic.toUiState(isPaused = uiState.isPaused)</w:t>
            </w:r>
            <w:r>
              <w:br/>
            </w:r>
            <w:r>
              <w:rPr>
                <w:rFonts w:ascii="Consolas" w:hAnsi="Consolas"/>
                <w:color w:val="181818"/>
                <w:sz w:val="16"/>
              </w:rPr>
              <w:t>}</w:t>
            </w:r>
          </w:p>
        </w:tc>
      </w:tr>
    </w:tbl>
    <w:p>
      <w:pPr>
        <w:spacing w:after="40"/>
      </w:pPr>
    </w:p>
    <w:p>
      <w:pPr>
        <w:pStyle w:val="ListBullet"/>
      </w:pPr>
      <w:r>
        <w:rPr>
          <w:rFonts w:ascii="Calibri" w:hAnsi="Calibri"/>
          <w:sz w:val="22"/>
        </w:rPr>
        <w:t>`!=` significa diferente.</w:t>
      </w:r>
    </w:p>
    <w:p>
      <w:pPr>
        <w:pStyle w:val="ListBullet"/>
      </w:pPr>
      <w:r>
        <w:rPr>
          <w:rFonts w:ascii="Calibri" w:hAnsi="Calibri"/>
          <w:sz w:val="22"/>
        </w:rPr>
        <w:t>`||` significa OR: basta que una condición sea verdadera.</w:t>
      </w:r>
    </w:p>
    <w:p>
      <w:pPr>
        <w:pStyle w:val="ListBullet"/>
      </w:pPr>
      <w:r>
        <w:rPr>
          <w:rFonts w:ascii="Calibri" w:hAnsi="Calibri"/>
          <w:sz w:val="22"/>
        </w:rPr>
        <w:t>`toUiState` es una función de extensión privada sobre GameLogic.</w:t>
      </w:r>
    </w:p>
    <w:p>
      <w:r>
        <w:br w:type="page"/>
      </w:r>
    </w:p>
    <w:p>
      <w:pPr>
        <w:pStyle w:val="Heading1"/>
      </w:pPr>
      <w:r>
        <w:t>8. Modelo y motor del juego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data class FallingObject(</w:t>
            </w:r>
            <w:r>
              <w:br/>
            </w:r>
            <w:r>
              <w:rPr>
                <w:rFonts w:ascii="Consolas" w:hAnsi="Consolas"/>
                <w:color w:val="181818"/>
                <w:sz w:val="16"/>
              </w:rPr>
              <w:t xml:space="preserve">    var x: Float,</w:t>
            </w:r>
            <w:r>
              <w:br/>
            </w:r>
            <w:r>
              <w:rPr>
                <w:rFonts w:ascii="Consolas" w:hAnsi="Consolas"/>
                <w:color w:val="181818"/>
                <w:sz w:val="16"/>
              </w:rPr>
              <w:t xml:space="preserve">    var y: Float,</w:t>
            </w:r>
            <w:r>
              <w:br/>
            </w:r>
            <w:r>
              <w:rPr>
                <w:rFonts w:ascii="Consolas" w:hAnsi="Consolas"/>
                <w:color w:val="181818"/>
                <w:sz w:val="16"/>
              </w:rPr>
              <w:t xml:space="preserve">    val isPoison: Boolean</w:t>
            </w:r>
            <w:r>
              <w:br/>
            </w:r>
            <w:r>
              <w:rPr>
                <w:rFonts w:ascii="Consolas" w:hAnsi="Consolas"/>
                <w:color w:val="181818"/>
                <w:sz w:val="16"/>
              </w:rPr>
              <w:t>)</w:t>
            </w:r>
          </w:p>
        </w:tc>
      </w:tr>
    </w:tbl>
    <w:p>
      <w:pPr>
        <w:spacing w:after="40"/>
      </w:pPr>
    </w:p>
    <w:p>
      <w:pPr>
        <w:pStyle w:val="ListBullet"/>
      </w:pPr>
      <w:r>
        <w:rPr>
          <w:rFonts w:ascii="Calibri" w:hAnsi="Calibri"/>
          <w:sz w:val="22"/>
        </w:rPr>
        <w:t>x/y son var porque cambian mientras cae o reaparece.</w:t>
      </w:r>
    </w:p>
    <w:p>
      <w:pPr>
        <w:pStyle w:val="ListBullet"/>
      </w:pPr>
      <w:r>
        <w:rPr>
          <w:rFonts w:ascii="Calibri" w:hAnsi="Calibri"/>
          <w:sz w:val="22"/>
        </w:rPr>
        <w:t>isPoison es val porque el tipo del objeto no cambia durante su vida.</w:t>
      </w:r>
    </w:p>
    <w:p>
      <w:pPr>
        <w:pStyle w:val="Heading2"/>
      </w:pPr>
      <w:r>
        <w:t>Estado optimizado de Compose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var playerX by mutableFloatStateOf(300f)</w:t>
            </w:r>
            <w:r>
              <w:br/>
            </w:r>
            <w:r>
              <w:rPr>
                <w:rFonts w:ascii="Consolas" w:hAnsi="Consolas"/>
                <w:color w:val="181818"/>
                <w:sz w:val="16"/>
              </w:rPr>
              <w:t>var score by mutableIntStateOf(0)</w:t>
            </w:r>
            <w:r>
              <w:br/>
            </w:r>
            <w:r>
              <w:rPr>
                <w:rFonts w:ascii="Consolas" w:hAnsi="Consolas"/>
                <w:color w:val="181818"/>
                <w:sz w:val="16"/>
              </w:rPr>
              <w:t>var isGameOver by mutableStateOf(false)</w:t>
            </w:r>
          </w:p>
        </w:tc>
      </w:tr>
    </w:tbl>
    <w:p>
      <w:pPr>
        <w:spacing w:after="40"/>
      </w:pPr>
    </w:p>
    <w:p>
      <w:pPr>
        <w:pStyle w:val="ListBullet"/>
      </w:pPr>
      <w:r>
        <w:rPr>
          <w:rFonts w:ascii="Calibri" w:hAnsi="Calibri"/>
          <w:sz w:val="22"/>
        </w:rPr>
        <w:t>Las versiones especializadas Float/Int evitan boxing innecesario.</w:t>
      </w:r>
    </w:p>
    <w:p>
      <w:pPr>
        <w:pStyle w:val="ListBullet"/>
      </w:pPr>
      <w:r>
        <w:rPr>
          <w:rFonts w:ascii="Calibri" w:hAnsi="Calibri"/>
          <w:sz w:val="22"/>
        </w:rPr>
        <w:t>`300f` es un literal Float; la `f` evita que Kotlin lo interprete como Double.</w:t>
      </w:r>
    </w:p>
    <w:p>
      <w:pPr>
        <w:pStyle w:val="ListBullet"/>
      </w:pPr>
      <w:r>
        <w:rPr>
          <w:rFonts w:ascii="Calibri" w:hAnsi="Calibri"/>
          <w:sz w:val="22"/>
        </w:rPr>
        <w:t>Compose observa estos valores en la fase donde se leen.</w:t>
      </w:r>
    </w:p>
    <w:p>
      <w:pPr>
        <w:pStyle w:val="Heading2"/>
      </w:pPr>
      <w:r>
        <w:t>private set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var speed = INITIAL_SPEED</w:t>
            </w:r>
            <w:r>
              <w:br/>
            </w:r>
            <w:r>
              <w:rPr>
                <w:rFonts w:ascii="Consolas" w:hAnsi="Consolas"/>
                <w:color w:val="181818"/>
                <w:sz w:val="16"/>
              </w:rPr>
              <w:t xml:space="preserve">    private set</w:t>
            </w:r>
          </w:p>
        </w:tc>
      </w:tr>
    </w:tbl>
    <w:p>
      <w:pPr>
        <w:spacing w:after="40"/>
      </w:pPr>
    </w:p>
    <w:p>
      <w:pPr>
        <w:spacing w:after="120"/>
      </w:pPr>
      <w:r>
        <w:rPr>
          <w:rFonts w:ascii="Calibri" w:hAnsi="Calibri"/>
          <w:i w:val="0"/>
          <w:color w:val="222222"/>
          <w:sz w:val="22"/>
        </w:rPr>
        <w:t>Cualquier código puede leer speed, pero solo CatchFoodGameLogic puede cambiarla.</w:t>
      </w:r>
    </w:p>
    <w:p>
      <w:pPr>
        <w:pStyle w:val="Heading2"/>
      </w:pPr>
      <w:r>
        <w:t>Companion object y constantes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private companion object {</w:t>
            </w:r>
            <w:r>
              <w:br/>
            </w:r>
            <w:r>
              <w:rPr>
                <w:rFonts w:ascii="Consolas" w:hAnsi="Consolas"/>
                <w:color w:val="181818"/>
                <w:sz w:val="16"/>
              </w:rPr>
              <w:t xml:space="preserve">    const val TARGET_FPS = 60f</w:t>
            </w:r>
            <w:r>
              <w:br/>
            </w:r>
            <w:r>
              <w:rPr>
                <w:rFonts w:ascii="Consolas" w:hAnsi="Consolas"/>
                <w:color w:val="181818"/>
                <w:sz w:val="16"/>
              </w:rPr>
              <w:t xml:space="preserve">    const val INITIAL_SPEED = 8f</w:t>
            </w:r>
            <w:r>
              <w:br/>
            </w:r>
            <w:r>
              <w:rPr>
                <w:rFonts w:ascii="Consolas" w:hAnsi="Consolas"/>
                <w:color w:val="181818"/>
                <w:sz w:val="16"/>
              </w:rPr>
              <w:t>}</w:t>
            </w:r>
          </w:p>
        </w:tc>
      </w:tr>
    </w:tbl>
    <w:p>
      <w:pPr>
        <w:spacing w:after="40"/>
      </w:pPr>
    </w:p>
    <w:p>
      <w:pPr>
        <w:pStyle w:val="ListBullet"/>
      </w:pPr>
      <w:r>
        <w:rPr>
          <w:rFonts w:ascii="Calibri" w:hAnsi="Calibri"/>
          <w:sz w:val="22"/>
        </w:rPr>
        <w:t>`companion object` contiene miembros asociados a la clase, no a una instancia específica.</w:t>
      </w:r>
    </w:p>
    <w:p>
      <w:pPr>
        <w:pStyle w:val="ListBullet"/>
      </w:pPr>
      <w:r>
        <w:rPr>
          <w:rFonts w:ascii="Calibri" w:hAnsi="Calibri"/>
          <w:sz w:val="22"/>
        </w:rPr>
        <w:t>`const val` es una constante conocida en compilación.</w:t>
      </w:r>
    </w:p>
    <w:p>
      <w:pPr>
        <w:pStyle w:val="ListBullet"/>
      </w:pPr>
      <w:r>
        <w:rPr>
          <w:rFonts w:ascii="Calibri" w:hAnsi="Calibri"/>
          <w:sz w:val="22"/>
        </w:rPr>
        <w:t>Los nombres en mayúsculas siguen la convención de constantes.</w:t>
      </w:r>
    </w:p>
    <w:p>
      <w:r>
        <w:br w:type="page"/>
      </w:r>
    </w:p>
    <w:p>
      <w:pPr>
        <w:pStyle w:val="Heading1"/>
      </w:pPr>
      <w:r>
        <w:t>9. Loop, FPS y delta time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LaunchedEffect(gameViewModel) {</w:t>
            </w:r>
            <w:r>
              <w:br/>
            </w:r>
            <w:r>
              <w:rPr>
                <w:rFonts w:ascii="Consolas" w:hAnsi="Consolas"/>
                <w:color w:val="181818"/>
                <w:sz w:val="16"/>
              </w:rPr>
              <w:t xml:space="preserve">    var previousFrameNanos = 0L</w:t>
            </w:r>
            <w:r>
              <w:br/>
            </w:r>
            <w:r>
              <w:rPr>
                <w:rFonts w:ascii="Consolas" w:hAnsi="Consolas"/>
                <w:color w:val="181818"/>
                <w:sz w:val="16"/>
              </w:rPr>
              <w:t xml:space="preserve">    while (true) {</w:t>
            </w:r>
            <w:r>
              <w:br/>
            </w:r>
            <w:r>
              <w:rPr>
                <w:rFonts w:ascii="Consolas" w:hAnsi="Consolas"/>
                <w:color w:val="181818"/>
                <w:sz w:val="16"/>
              </w:rPr>
              <w:t xml:space="preserve">        withFrameNanos { frameNanos -&gt;</w:t>
            </w:r>
            <w:r>
              <w:br/>
            </w:r>
            <w:r>
              <w:rPr>
                <w:rFonts w:ascii="Consolas" w:hAnsi="Consolas"/>
                <w:color w:val="181818"/>
                <w:sz w:val="16"/>
              </w:rPr>
              <w:t xml:space="preserve">            // actualización</w:t>
            </w:r>
            <w:r>
              <w:br/>
            </w:r>
            <w:r>
              <w:rPr>
                <w:rFonts w:ascii="Consolas" w:hAnsi="Consolas"/>
                <w:color w:val="181818"/>
                <w:sz w:val="16"/>
              </w:rPr>
              <w:t xml:space="preserve">        }</w:t>
            </w:r>
            <w:r>
              <w:br/>
            </w:r>
            <w:r>
              <w:rPr>
                <w:rFonts w:ascii="Consolas" w:hAnsi="Consolas"/>
                <w:color w:val="181818"/>
                <w:sz w:val="16"/>
              </w:rPr>
              <w:t xml:space="preserve">    }</w:t>
            </w:r>
            <w:r>
              <w:br/>
            </w:r>
            <w:r>
              <w:rPr>
                <w:rFonts w:ascii="Consolas" w:hAnsi="Consolas"/>
                <w:color w:val="181818"/>
                <w:sz w:val="16"/>
              </w:rPr>
              <w:t>}</w:t>
            </w:r>
          </w:p>
        </w:tc>
      </w:tr>
    </w:tbl>
    <w:p>
      <w:pPr>
        <w:spacing w:after="40"/>
      </w:pPr>
    </w:p>
    <w:p>
      <w:pPr>
        <w:pStyle w:val="ListBullet"/>
      </w:pPr>
      <w:r>
        <w:rPr>
          <w:rFonts w:ascii="Calibri" w:hAnsi="Calibri"/>
          <w:sz w:val="22"/>
        </w:rPr>
        <w:t>LaunchedEffect inicia el loop como corrutina y lo cancela al salir de la pantalla.</w:t>
      </w:r>
    </w:p>
    <w:p>
      <w:pPr>
        <w:pStyle w:val="ListBullet"/>
      </w:pPr>
      <w:r>
        <w:rPr>
          <w:rFonts w:ascii="Calibri" w:hAnsi="Calibri"/>
          <w:sz w:val="22"/>
        </w:rPr>
        <w:t>`0L` es un literal Long; la L identifica 64 bits.</w:t>
      </w:r>
    </w:p>
    <w:p>
      <w:pPr>
        <w:pStyle w:val="ListBullet"/>
      </w:pPr>
      <w:r>
        <w:rPr>
          <w:rFonts w:ascii="Calibri" w:hAnsi="Calibri"/>
          <w:sz w:val="22"/>
        </w:rPr>
        <w:t>`while (true)` crea el ciclo continuo.</w:t>
      </w:r>
    </w:p>
    <w:p>
      <w:pPr>
        <w:pStyle w:val="ListBullet"/>
      </w:pPr>
      <w:r>
        <w:rPr>
          <w:rFonts w:ascii="Calibri" w:hAnsi="Calibri"/>
          <w:sz w:val="22"/>
        </w:rPr>
        <w:t>`withFrameNanos` suspende hasta que Android vaya a producir otro frame.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val deltaSeconds =</w:t>
            </w:r>
            <w:r>
              <w:br/>
            </w:r>
            <w:r>
              <w:rPr>
                <w:rFonts w:ascii="Consolas" w:hAnsi="Consolas"/>
                <w:color w:val="181818"/>
                <w:sz w:val="16"/>
              </w:rPr>
              <w:t xml:space="preserve">    (frameNanos - previousFrameNanos) / 1_000_000_000f</w:t>
            </w:r>
          </w:p>
        </w:tc>
      </w:tr>
    </w:tbl>
    <w:p>
      <w:pPr>
        <w:spacing w:after="40"/>
      </w:pPr>
    </w:p>
    <w:p>
      <w:pPr>
        <w:pStyle w:val="ListBullet"/>
      </w:pPr>
      <w:r>
        <w:rPr>
          <w:rFonts w:ascii="Calibri" w:hAnsi="Calibri"/>
          <w:sz w:val="22"/>
        </w:rPr>
        <w:t>Los timestamps vienen en nanosegundos.</w:t>
      </w:r>
    </w:p>
    <w:p>
      <w:pPr>
        <w:pStyle w:val="ListBullet"/>
      </w:pPr>
      <w:r>
        <w:rPr>
          <w:rFonts w:ascii="Calibri" w:hAnsi="Calibri"/>
          <w:sz w:val="22"/>
        </w:rPr>
        <w:t>Un segundo contiene mil millones de nanosegundos.</w:t>
      </w:r>
    </w:p>
    <w:p>
      <w:pPr>
        <w:pStyle w:val="ListBullet"/>
      </w:pPr>
      <w:r>
        <w:rPr>
          <w:rFonts w:ascii="Calibri" w:hAnsi="Calibri"/>
          <w:sz w:val="22"/>
        </w:rPr>
        <w:t>Los guiones bajos solo mejoran lectura del número.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val frameScale =</w:t>
            </w:r>
            <w:r>
              <w:br/>
            </w:r>
            <w:r>
              <w:rPr>
                <w:rFonts w:ascii="Consolas" w:hAnsi="Consolas"/>
                <w:color w:val="181818"/>
                <w:sz w:val="16"/>
              </w:rPr>
              <w:t xml:space="preserve">    (deltaSeconds * TARGET_FPS).coerceIn(0f, MAX_FRAME_SCALE)</w:t>
            </w:r>
            <w:r>
              <w:br/>
            </w:r>
            <w:r>
              <w:rPr>
                <w:rFonts w:ascii="Consolas" w:hAnsi="Consolas"/>
                <w:color w:val="181818"/>
                <w:sz w:val="16"/>
              </w:rPr>
            </w:r>
            <w:r>
              <w:br/>
            </w:r>
            <w:r>
              <w:rPr>
                <w:rFonts w:ascii="Consolas" w:hAnsi="Consolas"/>
                <w:color w:val="181818"/>
                <w:sz w:val="16"/>
              </w:rPr>
              <w:t>obj.y += speed * frameScale</w:t>
            </w:r>
          </w:p>
        </w:tc>
      </w:tr>
    </w:tbl>
    <w:p>
      <w:pPr>
        <w:spacing w:after="40"/>
      </w:pPr>
    </w:p>
    <w:p>
      <w:pPr>
        <w:spacing w:after="120"/>
      </w:pPr>
      <w:r>
        <w:rPr>
          <w:rFonts w:ascii="Calibri" w:hAnsi="Calibri"/>
          <w:i w:val="0"/>
          <w:color w:val="222222"/>
          <w:sz w:val="22"/>
        </w:rPr>
        <w:t>A 60 FPS, delta ≈ 0.0167 s y frameScale ≈ 1. En un frame más largo, el desplazamiento aumenta proporcionalmente.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5"/>
          </w:tcPr>
          <w:p>
            <w:pPr>
              <w:spacing w:after="0"/>
            </w:pPr>
            <w:r>
              <w:rPr>
                <w:rFonts w:ascii="Calibri" w:hAnsi="Calibri"/>
                <w:b/>
                <w:color w:val="1F4D78"/>
                <w:sz w:val="22"/>
              </w:rPr>
              <w:t xml:space="preserve">Respuesta oral: </w:t>
            </w:r>
            <w:r>
              <w:rPr>
                <w:rFonts w:ascii="Calibri" w:hAnsi="Calibri"/>
                <w:color w:val="222222"/>
                <w:sz w:val="22"/>
              </w:rPr>
              <w:t>Delta time hace que el movimiento dependa del tiempo real y no del número de frames. coerceIn limita saltos si el dispositivo se congela momentáneamente.</w:t>
            </w:r>
          </w:p>
        </w:tc>
      </w:tr>
    </w:tbl>
    <w:p>
      <w:pPr>
        <w:spacing w:after="40"/>
      </w:pPr>
    </w:p>
    <w:p>
      <w:pPr>
        <w:pStyle w:val="Heading2"/>
      </w:pPr>
      <w:r>
        <w:t>Pausa</w:t>
      </w:r>
    </w:p>
    <w:p>
      <w:pPr>
        <w:spacing w:after="120"/>
      </w:pPr>
      <w:r>
        <w:rPr>
          <w:rFonts w:ascii="Calibri" w:hAnsi="Calibri"/>
          <w:i w:val="0"/>
          <w:color w:val="222222"/>
          <w:sz w:val="22"/>
        </w:rPr>
        <w:t>Cuando UiState indica pausa o derrota, el loop no llama updateGame y reinicia previousFrameNanos. Al continuar no acumula todo el tiempo pausado como un salto enorme.</w:t>
      </w:r>
    </w:p>
    <w:p>
      <w:r>
        <w:br w:type="page"/>
      </w:r>
    </w:p>
    <w:p>
      <w:pPr>
        <w:pStyle w:val="Heading1"/>
      </w:pPr>
      <w:r>
        <w:t>10. Spawn y cola de objetos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val objectTypes =</w:t>
            </w:r>
            <w:r>
              <w:br/>
            </w:r>
            <w:r>
              <w:rPr>
                <w:rFonts w:ascii="Consolas" w:hAnsi="Consolas"/>
                <w:color w:val="181818"/>
                <w:sz w:val="16"/>
              </w:rPr>
              <w:t xml:space="preserve">    (List(8) { false } + List(2) { true }).shuffled()</w:t>
            </w:r>
          </w:p>
        </w:tc>
      </w:tr>
    </w:tbl>
    <w:p>
      <w:pPr>
        <w:spacing w:after="40"/>
      </w:pPr>
    </w:p>
    <w:p>
      <w:pPr>
        <w:pStyle w:val="ListBullet"/>
      </w:pPr>
      <w:r>
        <w:rPr>
          <w:rFonts w:ascii="Calibri" w:hAnsi="Calibri"/>
          <w:sz w:val="22"/>
        </w:rPr>
        <w:t>`List(8) { false }` fabrica ocho valores false: zanahorias.</w:t>
      </w:r>
    </w:p>
    <w:p>
      <w:pPr>
        <w:pStyle w:val="ListBullet"/>
      </w:pPr>
      <w:r>
        <w:rPr>
          <w:rFonts w:ascii="Calibri" w:hAnsi="Calibri"/>
          <w:sz w:val="22"/>
        </w:rPr>
        <w:t>`+` concatena ambas listas.</w:t>
      </w:r>
    </w:p>
    <w:p>
      <w:pPr>
        <w:pStyle w:val="ListBullet"/>
      </w:pPr>
      <w:r>
        <w:rPr>
          <w:rFonts w:ascii="Calibri" w:hAnsi="Calibri"/>
          <w:sz w:val="22"/>
        </w:rPr>
        <w:t>`List(2) { true }` representa dos venenos.</w:t>
      </w:r>
    </w:p>
    <w:p>
      <w:pPr>
        <w:pStyle w:val="ListBullet"/>
      </w:pPr>
      <w:r>
        <w:rPr>
          <w:rFonts w:ascii="Calibri" w:hAnsi="Calibri"/>
          <w:sz w:val="22"/>
        </w:rPr>
        <w:t>`shuffled()` devuelve una copia con orden aleatorio.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objectTypes.forEachIndexed { index, isPoison -&gt;</w:t>
            </w:r>
            <w:r>
              <w:br/>
            </w:r>
            <w:r>
              <w:rPr>
                <w:rFonts w:ascii="Consolas" w:hAnsi="Consolas"/>
                <w:color w:val="181818"/>
                <w:sz w:val="16"/>
              </w:rPr>
              <w:t xml:space="preserve">    objects.add(</w:t>
            </w:r>
            <w:r>
              <w:br/>
            </w:r>
            <w:r>
              <w:rPr>
                <w:rFonts w:ascii="Consolas" w:hAnsi="Consolas"/>
                <w:color w:val="181818"/>
                <w:sz w:val="16"/>
              </w:rPr>
              <w:t xml:space="preserve">        FallingObject(</w:t>
            </w:r>
            <w:r>
              <w:br/>
            </w:r>
            <w:r>
              <w:rPr>
                <w:rFonts w:ascii="Consolas" w:hAnsi="Consolas"/>
                <w:color w:val="181818"/>
                <w:sz w:val="16"/>
              </w:rPr>
              <w:t xml:space="preserve">            x = Random.nextInt(80, 850).toFloat(),</w:t>
            </w:r>
            <w:r>
              <w:br/>
            </w:r>
            <w:r>
              <w:rPr>
                <w:rFonts w:ascii="Consolas" w:hAnsi="Consolas"/>
                <w:color w:val="181818"/>
                <w:sz w:val="16"/>
              </w:rPr>
              <w:t xml:space="preserve">            y = INITIAL_SPAWN_Y - SPAWN_SPACING_WORLD * index,</w:t>
            </w:r>
            <w:r>
              <w:br/>
            </w:r>
            <w:r>
              <w:rPr>
                <w:rFonts w:ascii="Consolas" w:hAnsi="Consolas"/>
                <w:color w:val="181818"/>
                <w:sz w:val="16"/>
              </w:rPr>
              <w:t xml:space="preserve">            isPoison = isPoison</w:t>
            </w:r>
            <w:r>
              <w:br/>
            </w:r>
            <w:r>
              <w:rPr>
                <w:rFonts w:ascii="Consolas" w:hAnsi="Consolas"/>
                <w:color w:val="181818"/>
                <w:sz w:val="16"/>
              </w:rPr>
              <w:t xml:space="preserve">        )</w:t>
            </w:r>
            <w:r>
              <w:br/>
            </w:r>
            <w:r>
              <w:rPr>
                <w:rFonts w:ascii="Consolas" w:hAnsi="Consolas"/>
                <w:color w:val="181818"/>
                <w:sz w:val="16"/>
              </w:rPr>
              <w:t xml:space="preserve">    )</w:t>
            </w:r>
            <w:r>
              <w:br/>
            </w:r>
            <w:r>
              <w:rPr>
                <w:rFonts w:ascii="Consolas" w:hAnsi="Consolas"/>
                <w:color w:val="181818"/>
                <w:sz w:val="16"/>
              </w:rPr>
              <w:t>}</w:t>
            </w:r>
          </w:p>
        </w:tc>
      </w:tr>
    </w:tbl>
    <w:p>
      <w:pPr>
        <w:spacing w:after="40"/>
      </w:pPr>
    </w:p>
    <w:p>
      <w:pPr>
        <w:pStyle w:val="ListBullet"/>
      </w:pPr>
      <w:r>
        <w:rPr>
          <w:rFonts w:ascii="Calibri" w:hAnsi="Calibri"/>
          <w:sz w:val="22"/>
        </w:rPr>
        <w:t>`forEachIndexed` entrega valor e índice.</w:t>
      </w:r>
    </w:p>
    <w:p>
      <w:pPr>
        <w:pStyle w:val="ListBullet"/>
      </w:pPr>
      <w:r>
        <w:rPr>
          <w:rFonts w:ascii="Calibri" w:hAnsi="Calibri"/>
          <w:sz w:val="22"/>
        </w:rPr>
        <w:t>Los parámetros de la lambda son index e isPoison.</w:t>
      </w:r>
    </w:p>
    <w:p>
      <w:pPr>
        <w:pStyle w:val="ListBullet"/>
      </w:pPr>
      <w:r>
        <w:rPr>
          <w:rFonts w:ascii="Calibri" w:hAnsi="Calibri"/>
          <w:sz w:val="22"/>
        </w:rPr>
        <w:t>Random.nextInt usa mínimo incluido y máximo excluido.</w:t>
      </w:r>
    </w:p>
    <w:p>
      <w:pPr>
        <w:pStyle w:val="ListBullet"/>
      </w:pPr>
      <w:r>
        <w:rPr>
          <w:rFonts w:ascii="Calibri" w:hAnsi="Calibri"/>
          <w:sz w:val="22"/>
        </w:rPr>
        <w:t>toFloat convierte Int a Float.</w:t>
      </w:r>
    </w:p>
    <w:p>
      <w:pPr>
        <w:pStyle w:val="ListBullet"/>
      </w:pPr>
      <w:r>
        <w:rPr>
          <w:rFonts w:ascii="Calibri" w:hAnsi="Calibri"/>
          <w:sz w:val="22"/>
        </w:rPr>
        <w:t>Cada índice resta otra separación vertical.</w:t>
      </w:r>
    </w:p>
    <w:p>
      <w:pPr>
        <w:pStyle w:val="Heading2"/>
      </w:pPr>
      <w:r>
        <w:t>Reaparición detrás de la cola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val objectBehindQueue = objects</w:t>
            </w:r>
            <w:r>
              <w:br/>
            </w:r>
            <w:r>
              <w:rPr>
                <w:rFonts w:ascii="Consolas" w:hAnsi="Consolas"/>
                <w:color w:val="181818"/>
                <w:sz w:val="16"/>
              </w:rPr>
              <w:t xml:space="preserve">    .asSequence()</w:t>
            </w:r>
            <w:r>
              <w:br/>
            </w:r>
            <w:r>
              <w:rPr>
                <w:rFonts w:ascii="Consolas" w:hAnsi="Consolas"/>
                <w:color w:val="181818"/>
                <w:sz w:val="16"/>
              </w:rPr>
              <w:t xml:space="preserve">    .filter { it !== obj }</w:t>
            </w:r>
            <w:r>
              <w:br/>
            </w:r>
            <w:r>
              <w:rPr>
                <w:rFonts w:ascii="Consolas" w:hAnsi="Consolas"/>
                <w:color w:val="181818"/>
                <w:sz w:val="16"/>
              </w:rPr>
              <w:t xml:space="preserve">    .minOfOrNull { it.y }</w:t>
            </w:r>
            <w:r>
              <w:br/>
            </w:r>
            <w:r>
              <w:rPr>
                <w:rFonts w:ascii="Consolas" w:hAnsi="Consolas"/>
                <w:color w:val="181818"/>
                <w:sz w:val="16"/>
              </w:rPr>
              <w:t xml:space="preserve">    ?: INITIAL_SPAWN_Y</w:t>
            </w:r>
          </w:p>
        </w:tc>
      </w:tr>
    </w:tbl>
    <w:p>
      <w:pPr>
        <w:spacing w:after="40"/>
      </w:pPr>
    </w:p>
    <w:p>
      <w:pPr>
        <w:pStyle w:val="ListBullet"/>
      </w:pPr>
      <w:r>
        <w:rPr>
          <w:rFonts w:ascii="Calibri" w:hAnsi="Calibri"/>
          <w:sz w:val="22"/>
        </w:rPr>
        <w:t>`asSequence` procesa operaciones de forma perezosa.</w:t>
      </w:r>
    </w:p>
    <w:p>
      <w:pPr>
        <w:pStyle w:val="ListBullet"/>
      </w:pPr>
      <w:r>
        <w:rPr>
          <w:rFonts w:ascii="Calibri" w:hAnsi="Calibri"/>
          <w:sz w:val="22"/>
        </w:rPr>
        <w:t>`it` es el nombre implícito del único parámetro de una lambda.</w:t>
      </w:r>
    </w:p>
    <w:p>
      <w:pPr>
        <w:pStyle w:val="ListBullet"/>
      </w:pPr>
      <w:r>
        <w:rPr>
          <w:rFonts w:ascii="Calibri" w:hAnsi="Calibri"/>
          <w:sz w:val="22"/>
        </w:rPr>
        <w:t>`!==` compara identidad: excluye exactamente la misma instancia.</w:t>
      </w:r>
    </w:p>
    <w:p>
      <w:pPr>
        <w:pStyle w:val="ListBullet"/>
      </w:pPr>
      <w:r>
        <w:rPr>
          <w:rFonts w:ascii="Calibri" w:hAnsi="Calibri"/>
          <w:sz w:val="22"/>
        </w:rPr>
        <w:t>`minOfOrNull` obtiene la Y más pequeña o null si no hay elementos.</w:t>
      </w:r>
    </w:p>
    <w:p>
      <w:pPr>
        <w:pStyle w:val="ListBullet"/>
      </w:pPr>
      <w:r>
        <w:rPr>
          <w:rFonts w:ascii="Calibri" w:hAnsi="Calibri"/>
          <w:sz w:val="22"/>
        </w:rPr>
        <w:t>`?:` usa INITIAL_SPAWN_Y si el resultado fue null.</w:t>
      </w:r>
    </w:p>
    <w:p>
      <w:pPr>
        <w:spacing w:after="120"/>
      </w:pPr>
      <w:r>
        <w:rPr>
          <w:rFonts w:ascii="Calibri" w:hAnsi="Calibri"/>
          <w:i w:val="0"/>
          <w:color w:val="222222"/>
          <w:sz w:val="22"/>
        </w:rPr>
        <w:t>Luego se resta SPAWN_SPACING_WORLD. Por eso el objeto reaparece después del último y no encima de otro.</w:t>
      </w:r>
    </w:p>
    <w:p>
      <w:r>
        <w:br w:type="page"/>
      </w:r>
    </w:p>
    <w:p>
      <w:pPr>
        <w:pStyle w:val="Heading1"/>
      </w:pPr>
      <w:r>
        <w:t>11. Colisiones explicadas</w:t>
      </w:r>
    </w:p>
    <w:p>
      <w:pPr>
        <w:spacing w:after="120"/>
      </w:pPr>
      <w:r>
        <w:rPr>
          <w:rFonts w:ascii="Calibri" w:hAnsi="Calibri"/>
          <w:i w:val="0"/>
          <w:color w:val="222222"/>
          <w:sz w:val="22"/>
        </w:rPr>
        <w:t>El juego usa AABB: Axis-Aligned Bounding Box. Son rectángulos sin rotación.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val touchesPlayer = viewportHeightDp &gt; 0f &amp;&amp;</w:t>
            </w:r>
            <w:r>
              <w:br/>
            </w:r>
            <w:r>
              <w:rPr>
                <w:rFonts w:ascii="Consolas" w:hAnsi="Consolas"/>
                <w:color w:val="181818"/>
                <w:sz w:val="16"/>
              </w:rPr>
              <w:t xml:space="preserve">    objectLeft &lt; playerLeft + PLAYER_HITBOX_WIDTH_DP &amp;&amp;</w:t>
            </w:r>
            <w:r>
              <w:br/>
            </w:r>
            <w:r>
              <w:rPr>
                <w:rFonts w:ascii="Consolas" w:hAnsi="Consolas"/>
                <w:color w:val="181818"/>
                <w:sz w:val="16"/>
              </w:rPr>
              <w:t xml:space="preserve">    objectLeft + OBJECT_HITBOX_WIDTH_DP &gt; playerLeft &amp;&amp;</w:t>
            </w:r>
            <w:r>
              <w:br/>
            </w:r>
            <w:r>
              <w:rPr>
                <w:rFonts w:ascii="Consolas" w:hAnsi="Consolas"/>
                <w:color w:val="181818"/>
                <w:sz w:val="16"/>
              </w:rPr>
              <w:t xml:space="preserve">    objectTop + OBJECT_HITBOX_INSET_TOP_DP &lt;</w:t>
            </w:r>
            <w:r>
              <w:br/>
            </w:r>
            <w:r>
              <w:rPr>
                <w:rFonts w:ascii="Consolas" w:hAnsi="Consolas"/>
                <w:color w:val="181818"/>
                <w:sz w:val="16"/>
              </w:rPr>
              <w:t xml:space="preserve">        playerTop + PLAYER_HITBOX_HEIGHT_DP &amp;&amp;</w:t>
            </w:r>
            <w:r>
              <w:br/>
            </w:r>
            <w:r>
              <w:rPr>
                <w:rFonts w:ascii="Consolas" w:hAnsi="Consolas"/>
                <w:color w:val="181818"/>
                <w:sz w:val="16"/>
              </w:rPr>
              <w:t xml:space="preserve">    objectTop + OBJECT_HITBOX_INSET_TOP_DP +</w:t>
            </w:r>
            <w:r>
              <w:br/>
            </w:r>
            <w:r>
              <w:rPr>
                <w:rFonts w:ascii="Consolas" w:hAnsi="Consolas"/>
                <w:color w:val="181818"/>
                <w:sz w:val="16"/>
              </w:rPr>
              <w:t xml:space="preserve">        OBJECT_HITBOX_HEIGHT_DP &gt; playerTop</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80" w:type="dxa"/>
              <w:start w:w="120" w:type="dxa"/>
              <w:bottom w:w="80" w:type="dxa"/>
              <w:end w:w="120" w:type="dxa"/>
            </w:tcMar>
            <w:vAlign w:val="center"/>
          </w:tcPr>
          <w:p>
            <w:r>
              <w:rPr>
                <w:rFonts w:ascii="Calibri" w:hAnsi="Calibri"/>
                <w:b/>
                <w:color w:val="1F4D78"/>
                <w:sz w:val="22"/>
              </w:rPr>
              <w:t>Término</w:t>
            </w:r>
          </w:p>
        </w:tc>
        <w:tc>
          <w:tcPr>
            <w:tcW w:type="dxa" w:w="7056"/>
            <w:shd w:fill="E8EEF5"/>
            <w:tcMar>
              <w:top w:w="80" w:type="dxa"/>
              <w:start w:w="120" w:type="dxa"/>
              <w:bottom w:w="80" w:type="dxa"/>
              <w:end w:w="120" w:type="dxa"/>
            </w:tcMar>
            <w:vAlign w:val="center"/>
          </w:tcPr>
          <w:p>
            <w:r>
              <w:rPr>
                <w:rFonts w:ascii="Calibri" w:hAnsi="Calibri"/>
                <w:b/>
                <w:color w:val="1F4D78"/>
                <w:sz w:val="22"/>
              </w:rPr>
              <w:t>Qué significa y cómo defenderlo</w:t>
            </w:r>
          </w:p>
        </w:tc>
      </w:tr>
      <w:tr>
        <w:tc>
          <w:tcPr>
            <w:tcW w:type="dxa" w:w="2304"/>
            <w:tcMar>
              <w:top w:w="80" w:type="dxa"/>
              <w:start w:w="120" w:type="dxa"/>
              <w:bottom w:w="80" w:type="dxa"/>
              <w:end w:w="120" w:type="dxa"/>
            </w:tcMar>
            <w:vAlign w:val="center"/>
          </w:tcPr>
          <w:p>
            <w:r>
              <w:rPr>
                <w:rFonts w:ascii="Calibri" w:hAnsi="Calibri"/>
                <w:b/>
                <w:color w:val="1F4D78"/>
                <w:sz w:val="22"/>
              </w:rPr>
              <w:t>Condición 1</w:t>
            </w:r>
          </w:p>
        </w:tc>
        <w:tc>
          <w:tcPr>
            <w:tcW w:type="dxa" w:w="7056"/>
            <w:tcMar>
              <w:top w:w="80" w:type="dxa"/>
              <w:start w:w="120" w:type="dxa"/>
              <w:bottom w:w="80" w:type="dxa"/>
              <w:end w:w="120" w:type="dxa"/>
            </w:tcMar>
            <w:vAlign w:val="center"/>
          </w:tcPr>
          <w:p>
            <w:r>
              <w:rPr>
                <w:rFonts w:ascii="Calibri" w:hAnsi="Calibri"/>
                <w:sz w:val="22"/>
              </w:rPr>
              <w:t>El lado izquierdo del objeto está antes del lado derecho del jugador.</w:t>
            </w:r>
          </w:p>
        </w:tc>
      </w:tr>
      <w:tr>
        <w:tc>
          <w:tcPr>
            <w:tcW w:type="dxa" w:w="2304"/>
            <w:tcMar>
              <w:top w:w="80" w:type="dxa"/>
              <w:start w:w="120" w:type="dxa"/>
              <w:bottom w:w="80" w:type="dxa"/>
              <w:end w:w="120" w:type="dxa"/>
            </w:tcMar>
            <w:vAlign w:val="center"/>
          </w:tcPr>
          <w:p>
            <w:r>
              <w:rPr>
                <w:rFonts w:ascii="Calibri" w:hAnsi="Calibri"/>
                <w:b/>
                <w:color w:val="1F4D78"/>
                <w:sz w:val="22"/>
              </w:rPr>
              <w:t>Condición 2</w:t>
            </w:r>
          </w:p>
        </w:tc>
        <w:tc>
          <w:tcPr>
            <w:tcW w:type="dxa" w:w="7056"/>
            <w:tcMar>
              <w:top w:w="80" w:type="dxa"/>
              <w:start w:w="120" w:type="dxa"/>
              <w:bottom w:w="80" w:type="dxa"/>
              <w:end w:w="120" w:type="dxa"/>
            </w:tcMar>
            <w:vAlign w:val="center"/>
          </w:tcPr>
          <w:p>
            <w:r>
              <w:rPr>
                <w:rFonts w:ascii="Calibri" w:hAnsi="Calibri"/>
                <w:sz w:val="22"/>
              </w:rPr>
              <w:t>El lado derecho del objeto pasó el lado izquierdo del jugador.</w:t>
            </w:r>
          </w:p>
        </w:tc>
      </w:tr>
      <w:tr>
        <w:tc>
          <w:tcPr>
            <w:tcW w:type="dxa" w:w="2304"/>
            <w:tcMar>
              <w:top w:w="80" w:type="dxa"/>
              <w:start w:w="120" w:type="dxa"/>
              <w:bottom w:w="80" w:type="dxa"/>
              <w:end w:w="120" w:type="dxa"/>
            </w:tcMar>
            <w:vAlign w:val="center"/>
          </w:tcPr>
          <w:p>
            <w:r>
              <w:rPr>
                <w:rFonts w:ascii="Calibri" w:hAnsi="Calibri"/>
                <w:b/>
                <w:color w:val="1F4D78"/>
                <w:sz w:val="22"/>
              </w:rPr>
              <w:t>Condición 3</w:t>
            </w:r>
          </w:p>
        </w:tc>
        <w:tc>
          <w:tcPr>
            <w:tcW w:type="dxa" w:w="7056"/>
            <w:tcMar>
              <w:top w:w="80" w:type="dxa"/>
              <w:start w:w="120" w:type="dxa"/>
              <w:bottom w:w="80" w:type="dxa"/>
              <w:end w:w="120" w:type="dxa"/>
            </w:tcMar>
            <w:vAlign w:val="center"/>
          </w:tcPr>
          <w:p>
            <w:r>
              <w:rPr>
                <w:rFonts w:ascii="Calibri" w:hAnsi="Calibri"/>
                <w:sz w:val="22"/>
              </w:rPr>
              <w:t>La parte superior del objeto está antes de la parte inferior del jugador.</w:t>
            </w:r>
          </w:p>
        </w:tc>
      </w:tr>
      <w:tr>
        <w:tc>
          <w:tcPr>
            <w:tcW w:type="dxa" w:w="2304"/>
            <w:tcMar>
              <w:top w:w="80" w:type="dxa"/>
              <w:start w:w="120" w:type="dxa"/>
              <w:bottom w:w="80" w:type="dxa"/>
              <w:end w:w="120" w:type="dxa"/>
            </w:tcMar>
            <w:vAlign w:val="center"/>
          </w:tcPr>
          <w:p>
            <w:r>
              <w:rPr>
                <w:rFonts w:ascii="Calibri" w:hAnsi="Calibri"/>
                <w:b/>
                <w:color w:val="1F4D78"/>
                <w:sz w:val="22"/>
              </w:rPr>
              <w:t>Condición 4</w:t>
            </w:r>
          </w:p>
        </w:tc>
        <w:tc>
          <w:tcPr>
            <w:tcW w:type="dxa" w:w="7056"/>
            <w:tcMar>
              <w:top w:w="80" w:type="dxa"/>
              <w:start w:w="120" w:type="dxa"/>
              <w:bottom w:w="80" w:type="dxa"/>
              <w:end w:w="120" w:type="dxa"/>
            </w:tcMar>
            <w:vAlign w:val="center"/>
          </w:tcPr>
          <w:p>
            <w:r>
              <w:rPr>
                <w:rFonts w:ascii="Calibri" w:hAnsi="Calibri"/>
                <w:sz w:val="22"/>
              </w:rPr>
              <w:t>La parte inferior del objeto pasó la parte superior del jugador.</w:t>
            </w:r>
          </w:p>
        </w:tc>
      </w:tr>
    </w:tbl>
    <w:p>
      <w:pPr>
        <w:spacing w:after="40"/>
      </w:pPr>
    </w:p>
    <w:p>
      <w:pPr>
        <w:spacing w:after="120"/>
      </w:pPr>
      <w:r>
        <w:rPr>
          <w:rFonts w:ascii="Calibri" w:hAnsi="Calibri"/>
          <w:i w:val="0"/>
          <w:color w:val="222222"/>
          <w:sz w:val="22"/>
        </w:rPr>
        <w:t>Si las cuatro condiciones son verdaderas, existe superposición horizontal y vertical.</w:t>
      </w:r>
    </w:p>
    <w:p>
      <w:pPr>
        <w:pStyle w:val="Heading2"/>
      </w:pPr>
      <w:r>
        <w:t>Por qué hay insets</w:t>
      </w:r>
    </w:p>
    <w:p>
      <w:pPr>
        <w:spacing w:after="120"/>
      </w:pPr>
      <w:r>
        <w:rPr>
          <w:rFonts w:ascii="Calibri" w:hAnsi="Calibri"/>
          <w:i w:val="0"/>
          <w:color w:val="222222"/>
          <w:sz w:val="22"/>
        </w:rPr>
        <w:t>Los PNG ocupan una caja grande y contienen transparencia. Los insets mueven y reducen la hitbox hacia la parte visible. Esto evita recoger veneno cuando el dibujo parece pasar al lado.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if (touchesPlayer) {</w:t>
            </w:r>
            <w:r>
              <w:br/>
            </w:r>
            <w:r>
              <w:rPr>
                <w:rFonts w:ascii="Consolas" w:hAnsi="Consolas"/>
                <w:color w:val="181818"/>
                <w:sz w:val="16"/>
              </w:rPr>
              <w:t xml:space="preserve">    if (obj.isPoison) {</w:t>
            </w:r>
            <w:r>
              <w:br/>
            </w:r>
            <w:r>
              <w:rPr>
                <w:rFonts w:ascii="Consolas" w:hAnsi="Consolas"/>
                <w:color w:val="181818"/>
                <w:sz w:val="16"/>
              </w:rPr>
              <w:t xml:space="preserve">        poisonHits++</w:t>
            </w:r>
            <w:r>
              <w:br/>
            </w:r>
            <w:r>
              <w:rPr>
                <w:rFonts w:ascii="Consolas" w:hAnsi="Consolas"/>
                <w:color w:val="181818"/>
                <w:sz w:val="16"/>
              </w:rPr>
              <w:t xml:space="preserve">    } else {</w:t>
            </w:r>
            <w:r>
              <w:br/>
            </w:r>
            <w:r>
              <w:rPr>
                <w:rFonts w:ascii="Consolas" w:hAnsi="Consolas"/>
                <w:color w:val="181818"/>
                <w:sz w:val="16"/>
              </w:rPr>
              <w:t xml:space="preserve">        score++</w:t>
            </w:r>
            <w:r>
              <w:br/>
            </w:r>
            <w:r>
              <w:rPr>
                <w:rFonts w:ascii="Consolas" w:hAnsi="Consolas"/>
                <w:color w:val="181818"/>
                <w:sz w:val="16"/>
              </w:rPr>
              <w:t xml:space="preserve">    }</w:t>
            </w:r>
            <w:r>
              <w:br/>
            </w:r>
            <w:r>
              <w:rPr>
                <w:rFonts w:ascii="Consolas" w:hAnsi="Consolas"/>
                <w:color w:val="181818"/>
                <w:sz w:val="16"/>
              </w:rPr>
              <w:t xml:space="preserve">    resetObject(obj)</w:t>
            </w:r>
            <w:r>
              <w:br/>
            </w:r>
            <w:r>
              <w:rPr>
                <w:rFonts w:ascii="Consolas" w:hAnsi="Consolas"/>
                <w:color w:val="181818"/>
                <w:sz w:val="16"/>
              </w:rPr>
              <w:t xml:space="preserve">    return@forEach</w:t>
            </w:r>
            <w:r>
              <w:br/>
            </w:r>
            <w:r>
              <w:rPr>
                <w:rFonts w:ascii="Consolas" w:hAnsi="Consolas"/>
                <w:color w:val="181818"/>
                <w:sz w:val="16"/>
              </w:rPr>
              <w:t>}</w:t>
            </w:r>
          </w:p>
        </w:tc>
      </w:tr>
    </w:tbl>
    <w:p>
      <w:pPr>
        <w:spacing w:after="40"/>
      </w:pPr>
    </w:p>
    <w:p>
      <w:pPr>
        <w:pStyle w:val="ListBullet"/>
      </w:pPr>
      <w:r>
        <w:rPr>
          <w:rFonts w:ascii="Calibri" w:hAnsi="Calibri"/>
          <w:sz w:val="22"/>
        </w:rPr>
        <w:t>`++` incrementa en uno.</w:t>
      </w:r>
    </w:p>
    <w:p>
      <w:pPr>
        <w:pStyle w:val="ListBullet"/>
      </w:pPr>
      <w:r>
        <w:rPr>
          <w:rFonts w:ascii="Calibri" w:hAnsi="Calibri"/>
          <w:sz w:val="22"/>
        </w:rPr>
        <w:t>`return@forEach` termina la iteración actual, no updateGame completa.</w:t>
      </w:r>
    </w:p>
    <w:p>
      <w:pPr>
        <w:pStyle w:val="ListBullet"/>
      </w:pPr>
      <w:r>
        <w:rPr>
          <w:rFonts w:ascii="Calibri" w:hAnsi="Calibri"/>
          <w:sz w:val="22"/>
        </w:rPr>
        <w:t>Esto evita que el mismo objeto sea contado también como perdido en el mismo frame.</w:t>
      </w:r>
    </w:p>
    <w:p>
      <w:pPr>
        <w:pStyle w:val="Heading2"/>
      </w:pPr>
      <w:r>
        <w:t>Condiciones de derrota</w:t>
      </w:r>
    </w:p>
    <w:p>
      <w:pPr>
        <w:pStyle w:val="ListBullet"/>
      </w:pPr>
      <w:r>
        <w:rPr>
          <w:rFonts w:ascii="Calibri" w:hAnsi="Calibri"/>
          <w:sz w:val="22"/>
        </w:rPr>
        <w:t>Tres venenos: playerState = dead e isGameOver = true.</w:t>
      </w:r>
    </w:p>
    <w:p>
      <w:pPr>
        <w:pStyle w:val="ListBullet"/>
      </w:pPr>
      <w:r>
        <w:rPr>
          <w:rFonts w:ascii="Calibri" w:hAnsi="Calibri"/>
          <w:sz w:val="22"/>
        </w:rPr>
        <w:t>Cinco zanahorias perdidas: playerState = dead e isGameOver = true.</w:t>
      </w:r>
    </w:p>
    <w:p>
      <w:r>
        <w:br w:type="page"/>
      </w:r>
    </w:p>
    <w:p>
      <w:pPr>
        <w:pStyle w:val="Heading1"/>
      </w:pPr>
      <w:r>
        <w:t>12. Canvas y rendimiento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Canvas(</w:t>
            </w:r>
            <w:r>
              <w:br/>
            </w:r>
            <w:r>
              <w:rPr>
                <w:rFonts w:ascii="Consolas" w:hAnsi="Consolas"/>
                <w:color w:val="181818"/>
                <w:sz w:val="16"/>
              </w:rPr>
              <w:t xml:space="preserve">    modifier = Modifier</w:t>
            </w:r>
            <w:r>
              <w:br/>
            </w:r>
            <w:r>
              <w:rPr>
                <w:rFonts w:ascii="Consolas" w:hAnsi="Consolas"/>
                <w:color w:val="181818"/>
                <w:sz w:val="16"/>
              </w:rPr>
              <w:t xml:space="preserve">        .fillMaxSize()</w:t>
            </w:r>
            <w:r>
              <w:br/>
            </w:r>
            <w:r>
              <w:rPr>
                <w:rFonts w:ascii="Consolas" w:hAnsi="Consolas"/>
                <w:color w:val="181818"/>
                <w:sz w:val="16"/>
              </w:rPr>
              <w:t xml:space="preserve">        .pointerInput(gameLogic) { ... }</w:t>
            </w:r>
            <w:r>
              <w:br/>
            </w:r>
            <w:r>
              <w:rPr>
                <w:rFonts w:ascii="Consolas" w:hAnsi="Consolas"/>
                <w:color w:val="181818"/>
                <w:sz w:val="16"/>
              </w:rPr>
              <w:t>) {</w:t>
            </w:r>
            <w:r>
              <w:br/>
            </w:r>
            <w:r>
              <w:rPr>
                <w:rFonts w:ascii="Consolas" w:hAnsi="Consolas"/>
                <w:color w:val="181818"/>
                <w:sz w:val="16"/>
              </w:rPr>
              <w:t xml:space="preserve">    gameLogic.frameVersion</w:t>
            </w:r>
            <w:r>
              <w:br/>
            </w:r>
            <w:r>
              <w:rPr>
                <w:rFonts w:ascii="Consolas" w:hAnsi="Consolas"/>
                <w:color w:val="181818"/>
                <w:sz w:val="16"/>
              </w:rPr>
              <w:t xml:space="preserve">    // drawImage(...)</w:t>
            </w:r>
            <w:r>
              <w:br/>
            </w:r>
            <w:r>
              <w:rPr>
                <w:rFonts w:ascii="Consolas" w:hAnsi="Consolas"/>
                <w:color w:val="181818"/>
                <w:sz w:val="16"/>
              </w:rPr>
              <w:t>}</w:t>
            </w:r>
          </w:p>
        </w:tc>
      </w:tr>
    </w:tbl>
    <w:p>
      <w:pPr>
        <w:spacing w:after="40"/>
      </w:pPr>
    </w:p>
    <w:p>
      <w:pPr>
        <w:pStyle w:val="ListBullet"/>
      </w:pPr>
      <w:r>
        <w:rPr>
          <w:rFonts w:ascii="Calibri" w:hAnsi="Calibri"/>
          <w:sz w:val="22"/>
        </w:rPr>
        <w:t>Canvas proporciona un DrawScope para dibujar directamente.</w:t>
      </w:r>
    </w:p>
    <w:p>
      <w:pPr>
        <w:pStyle w:val="ListBullet"/>
      </w:pPr>
      <w:r>
        <w:rPr>
          <w:rFonts w:ascii="Calibri" w:hAnsi="Calibri"/>
          <w:sz w:val="22"/>
        </w:rPr>
        <w:t>fillMaxSize ocupa la pantalla disponible.</w:t>
      </w:r>
    </w:p>
    <w:p>
      <w:pPr>
        <w:pStyle w:val="ListBullet"/>
      </w:pPr>
      <w:r>
        <w:rPr>
          <w:rFonts w:ascii="Calibri" w:hAnsi="Calibri"/>
          <w:sz w:val="22"/>
        </w:rPr>
        <w:t>pointerInput instala manejo de gestos.</w:t>
      </w:r>
    </w:p>
    <w:p>
      <w:pPr>
        <w:pStyle w:val="ListBullet"/>
      </w:pPr>
      <w:r>
        <w:rPr>
          <w:rFonts w:ascii="Calibri" w:hAnsi="Calibri"/>
          <w:sz w:val="22"/>
        </w:rPr>
        <w:t>gameLogic es la clave; si cambia, se reinicia ese manejador.</w:t>
      </w:r>
    </w:p>
    <w:p>
      <w:pPr>
        <w:pStyle w:val="Heading2"/>
      </w:pPr>
      <w:r>
        <w:t>frameVersion</w:t>
      </w:r>
    </w:p>
    <w:p>
      <w:pPr>
        <w:spacing w:after="120"/>
      </w:pPr>
      <w:r>
        <w:rPr>
          <w:rFonts w:ascii="Calibri" w:hAnsi="Calibri"/>
          <w:i w:val="0"/>
          <w:color w:val="222222"/>
          <w:sz w:val="22"/>
        </w:rPr>
        <w:t>Los x/y internos de FallingObject son variables normales por rendimiento. Al final de cada update, frameVersion aumenta. Como se lee dentro del bloque de dibujo, Compose invalida el Canvas y solicita redraw sin reconstruir toda la pantalla.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drawImage(</w:t>
            </w:r>
            <w:r>
              <w:br/>
            </w:r>
            <w:r>
              <w:rPr>
                <w:rFonts w:ascii="Consolas" w:hAnsi="Consolas"/>
                <w:color w:val="181818"/>
                <w:sz w:val="16"/>
              </w:rPr>
              <w:t xml:space="preserve">    image = it,</w:t>
            </w:r>
            <w:r>
              <w:br/>
            </w:r>
            <w:r>
              <w:rPr>
                <w:rFonts w:ascii="Consolas" w:hAnsi="Consolas"/>
                <w:color w:val="181818"/>
                <w:sz w:val="16"/>
              </w:rPr>
              <w:t xml:space="preserve">    dstOffset = IntOffset(x, y),</w:t>
            </w:r>
            <w:r>
              <w:br/>
            </w:r>
            <w:r>
              <w:rPr>
                <w:rFonts w:ascii="Consolas" w:hAnsi="Consolas"/>
                <w:color w:val="181818"/>
                <w:sz w:val="16"/>
              </w:rPr>
              <w:t xml:space="preserve">    dstSize = IntSize(objectSize, objectSize)</w:t>
            </w:r>
            <w:r>
              <w:br/>
            </w:r>
            <w:r>
              <w:rPr>
                <w:rFonts w:ascii="Consolas" w:hAnsi="Consolas"/>
                <w:color w:val="181818"/>
                <w:sz w:val="16"/>
              </w:rPr>
              <w:t>)</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80" w:type="dxa"/>
              <w:start w:w="120" w:type="dxa"/>
              <w:bottom w:w="80" w:type="dxa"/>
              <w:end w:w="120" w:type="dxa"/>
            </w:tcMar>
            <w:vAlign w:val="center"/>
          </w:tcPr>
          <w:p>
            <w:r>
              <w:rPr>
                <w:rFonts w:ascii="Calibri" w:hAnsi="Calibri"/>
                <w:b/>
                <w:color w:val="1F4D78"/>
                <w:sz w:val="22"/>
              </w:rPr>
              <w:t>Término</w:t>
            </w:r>
          </w:p>
        </w:tc>
        <w:tc>
          <w:tcPr>
            <w:tcW w:type="dxa" w:w="7056"/>
            <w:shd w:fill="E8EEF5"/>
            <w:tcMar>
              <w:top w:w="80" w:type="dxa"/>
              <w:start w:w="120" w:type="dxa"/>
              <w:bottom w:w="80" w:type="dxa"/>
              <w:end w:w="120" w:type="dxa"/>
            </w:tcMar>
            <w:vAlign w:val="center"/>
          </w:tcPr>
          <w:p>
            <w:r>
              <w:rPr>
                <w:rFonts w:ascii="Calibri" w:hAnsi="Calibri"/>
                <w:b/>
                <w:color w:val="1F4D78"/>
                <w:sz w:val="22"/>
              </w:rPr>
              <w:t>Qué significa y cómo defenderlo</w:t>
            </w:r>
          </w:p>
        </w:tc>
      </w:tr>
      <w:tr>
        <w:tc>
          <w:tcPr>
            <w:tcW w:type="dxa" w:w="2304"/>
            <w:tcMar>
              <w:top w:w="80" w:type="dxa"/>
              <w:start w:w="120" w:type="dxa"/>
              <w:bottom w:w="80" w:type="dxa"/>
              <w:end w:w="120" w:type="dxa"/>
            </w:tcMar>
            <w:vAlign w:val="center"/>
          </w:tcPr>
          <w:p>
            <w:r>
              <w:rPr>
                <w:rFonts w:ascii="Calibri" w:hAnsi="Calibri"/>
                <w:b/>
                <w:color w:val="1F4D78"/>
                <w:sz w:val="22"/>
              </w:rPr>
              <w:t>image</w:t>
            </w:r>
          </w:p>
        </w:tc>
        <w:tc>
          <w:tcPr>
            <w:tcW w:type="dxa" w:w="7056"/>
            <w:tcMar>
              <w:top w:w="80" w:type="dxa"/>
              <w:start w:w="120" w:type="dxa"/>
              <w:bottom w:w="80" w:type="dxa"/>
              <w:end w:w="120" w:type="dxa"/>
            </w:tcMar>
            <w:vAlign w:val="center"/>
          </w:tcPr>
          <w:p>
            <w:r>
              <w:rPr>
                <w:rFonts w:ascii="Calibri" w:hAnsi="Calibri"/>
                <w:sz w:val="22"/>
              </w:rPr>
              <w:t>Bitmap que se dibuja.</w:t>
            </w:r>
          </w:p>
        </w:tc>
      </w:tr>
      <w:tr>
        <w:tc>
          <w:tcPr>
            <w:tcW w:type="dxa" w:w="2304"/>
            <w:tcMar>
              <w:top w:w="80" w:type="dxa"/>
              <w:start w:w="120" w:type="dxa"/>
              <w:bottom w:w="80" w:type="dxa"/>
              <w:end w:w="120" w:type="dxa"/>
            </w:tcMar>
            <w:vAlign w:val="center"/>
          </w:tcPr>
          <w:p>
            <w:r>
              <w:rPr>
                <w:rFonts w:ascii="Calibri" w:hAnsi="Calibri"/>
                <w:b/>
                <w:color w:val="1F4D78"/>
                <w:sz w:val="22"/>
              </w:rPr>
              <w:t>dstOffset</w:t>
            </w:r>
          </w:p>
        </w:tc>
        <w:tc>
          <w:tcPr>
            <w:tcW w:type="dxa" w:w="7056"/>
            <w:tcMar>
              <w:top w:w="80" w:type="dxa"/>
              <w:start w:w="120" w:type="dxa"/>
              <w:bottom w:w="80" w:type="dxa"/>
              <w:end w:w="120" w:type="dxa"/>
            </w:tcMar>
            <w:vAlign w:val="center"/>
          </w:tcPr>
          <w:p>
            <w:r>
              <w:rPr>
                <w:rFonts w:ascii="Calibri" w:hAnsi="Calibri"/>
                <w:sz w:val="22"/>
              </w:rPr>
              <w:t>Coordenada entera de destino, esquina superior izquierda.</w:t>
            </w:r>
          </w:p>
        </w:tc>
      </w:tr>
      <w:tr>
        <w:tc>
          <w:tcPr>
            <w:tcW w:type="dxa" w:w="2304"/>
            <w:tcMar>
              <w:top w:w="80" w:type="dxa"/>
              <w:start w:w="120" w:type="dxa"/>
              <w:bottom w:w="80" w:type="dxa"/>
              <w:end w:w="120" w:type="dxa"/>
            </w:tcMar>
            <w:vAlign w:val="center"/>
          </w:tcPr>
          <w:p>
            <w:r>
              <w:rPr>
                <w:rFonts w:ascii="Calibri" w:hAnsi="Calibri"/>
                <w:b/>
                <w:color w:val="1F4D78"/>
                <w:sz w:val="22"/>
              </w:rPr>
              <w:t>dstSize</w:t>
            </w:r>
          </w:p>
        </w:tc>
        <w:tc>
          <w:tcPr>
            <w:tcW w:type="dxa" w:w="7056"/>
            <w:tcMar>
              <w:top w:w="80" w:type="dxa"/>
              <w:start w:w="120" w:type="dxa"/>
              <w:bottom w:w="80" w:type="dxa"/>
              <w:end w:w="120" w:type="dxa"/>
            </w:tcMar>
            <w:vAlign w:val="center"/>
          </w:tcPr>
          <w:p>
            <w:r>
              <w:rPr>
                <w:rFonts w:ascii="Calibri" w:hAnsi="Calibri"/>
                <w:sz w:val="22"/>
              </w:rPr>
              <w:t>Ancho y alto en píxeles del rectángulo de destino.</w:t>
            </w:r>
          </w:p>
        </w:tc>
      </w:tr>
      <w:tr>
        <w:tc>
          <w:tcPr>
            <w:tcW w:type="dxa" w:w="2304"/>
            <w:tcMar>
              <w:top w:w="80" w:type="dxa"/>
              <w:start w:w="120" w:type="dxa"/>
              <w:bottom w:w="80" w:type="dxa"/>
              <w:end w:w="120" w:type="dxa"/>
            </w:tcMar>
            <w:vAlign w:val="center"/>
          </w:tcPr>
          <w:p>
            <w:r>
              <w:rPr>
                <w:rFonts w:ascii="Calibri" w:hAnsi="Calibri"/>
                <w:b/>
                <w:color w:val="1F4D78"/>
                <w:sz w:val="22"/>
              </w:rPr>
              <w:t>density</w:t>
            </w:r>
          </w:p>
        </w:tc>
        <w:tc>
          <w:tcPr>
            <w:tcW w:type="dxa" w:w="7056"/>
            <w:tcMar>
              <w:top w:w="80" w:type="dxa"/>
              <w:start w:w="120" w:type="dxa"/>
              <w:bottom w:w="80" w:type="dxa"/>
              <w:end w:w="120" w:type="dxa"/>
            </w:tcMar>
            <w:vAlign w:val="center"/>
          </w:tcPr>
          <w:p>
            <w:r>
              <w:rPr>
                <w:rFonts w:ascii="Calibri" w:hAnsi="Calibri"/>
                <w:sz w:val="22"/>
              </w:rPr>
              <w:t>Cantidad aproximada de píxeles físicos por dp.</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5"/>
          </w:tcPr>
          <w:p>
            <w:pPr>
              <w:spacing w:after="0"/>
            </w:pPr>
            <w:r>
              <w:rPr>
                <w:rFonts w:ascii="Calibri" w:hAnsi="Calibri"/>
                <w:b/>
                <w:color w:val="1F4D78"/>
                <w:sz w:val="22"/>
              </w:rPr>
              <w:t xml:space="preserve">Por qué no diez Image: </w:t>
            </w:r>
            <w:r>
              <w:rPr>
                <w:rFonts w:ascii="Calibri" w:hAnsi="Calibri"/>
                <w:color w:val="222222"/>
                <w:sz w:val="22"/>
              </w:rPr>
              <w:t>Mover diez composables Image cada frame provoca más recomposición, medición y colocación. Un Canvas agrupa el trabajo en una sola fase de dibujo.</w:t>
            </w:r>
          </w:p>
        </w:tc>
      </w:tr>
    </w:tbl>
    <w:p>
      <w:pPr>
        <w:spacing w:after="40"/>
      </w:pPr>
    </w:p>
    <w:p>
      <w:pPr>
        <w:pStyle w:val="Heading2"/>
      </w:pPr>
      <w:r>
        <w:t>Gestos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detectDragGestures { _, dragAmount -&gt;</w:t>
            </w:r>
            <w:r>
              <w:br/>
            </w:r>
            <w:r>
              <w:rPr>
                <w:rFonts w:ascii="Consolas" w:hAnsi="Consolas"/>
                <w:color w:val="181818"/>
                <w:sz w:val="16"/>
              </w:rPr>
              <w:t xml:space="preserve">    onMovePlayer(dragAmount.x)</w:t>
            </w:r>
            <w:r>
              <w:br/>
            </w:r>
            <w:r>
              <w:rPr>
                <w:rFonts w:ascii="Consolas" w:hAnsi="Consolas"/>
                <w:color w:val="181818"/>
                <w:sz w:val="16"/>
              </w:rPr>
              <w:t>}</w:t>
            </w:r>
          </w:p>
        </w:tc>
      </w:tr>
    </w:tbl>
    <w:p>
      <w:pPr>
        <w:spacing w:after="40"/>
      </w:pPr>
    </w:p>
    <w:p>
      <w:pPr>
        <w:pStyle w:val="ListBullet"/>
      </w:pPr>
      <w:r>
        <w:rPr>
          <w:rFonts w:ascii="Calibri" w:hAnsi="Calibri"/>
          <w:sz w:val="22"/>
        </w:rPr>
        <w:t>El guion bajo ignora un parámetro que no se necesita.</w:t>
      </w:r>
    </w:p>
    <w:p>
      <w:pPr>
        <w:pStyle w:val="ListBullet"/>
      </w:pPr>
      <w:r>
        <w:rPr>
          <w:rFonts w:ascii="Calibri" w:hAnsi="Calibri"/>
          <w:sz w:val="22"/>
        </w:rPr>
        <w:t>dragAmount es un desplazamiento desde el evento anterior.</w:t>
      </w:r>
    </w:p>
    <w:p>
      <w:pPr>
        <w:pStyle w:val="ListBullet"/>
      </w:pPr>
      <w:r>
        <w:rPr>
          <w:rFonts w:ascii="Calibri" w:hAnsi="Calibri"/>
          <w:sz w:val="22"/>
        </w:rPr>
        <w:t>Solo se usa x porque el conejo se mueve horizontalmente.</w:t>
      </w:r>
    </w:p>
    <w:p>
      <w:r>
        <w:br w:type="page"/>
      </w:r>
    </w:p>
    <w:p>
      <w:pPr>
        <w:pStyle w:val="Heading1"/>
      </w:pPr>
      <w:r>
        <w:t>13. Bitmaps y memoria</w:t>
      </w:r>
    </w:p>
    <w:p>
      <w:pPr>
        <w:spacing w:after="120"/>
      </w:pPr>
      <w:r>
        <w:rPr>
          <w:rFonts w:ascii="Calibri" w:hAnsi="Calibri"/>
          <w:i w:val="0"/>
          <w:color w:val="222222"/>
          <w:sz w:val="22"/>
        </w:rPr>
        <w:t>CatchFoodBitmaps es un data class privado que agrupa referencias a sprites ya decodificados.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private data class CatchFoodBitmaps(</w:t>
            </w:r>
            <w:r>
              <w:br/>
            </w:r>
            <w:r>
              <w:rPr>
                <w:rFonts w:ascii="Consolas" w:hAnsi="Consolas"/>
                <w:color w:val="181818"/>
                <w:sz w:val="16"/>
              </w:rPr>
              <w:t xml:space="preserve">    val player: ImageBitmap?,</w:t>
            </w:r>
            <w:r>
              <w:br/>
            </w:r>
            <w:r>
              <w:rPr>
                <w:rFonts w:ascii="Consolas" w:hAnsi="Consolas"/>
                <w:color w:val="181818"/>
                <w:sz w:val="16"/>
              </w:rPr>
              <w:t xml:space="preserve">    val food: ImageBitmap?,</w:t>
            </w:r>
            <w:r>
              <w:br/>
            </w:r>
            <w:r>
              <w:rPr>
                <w:rFonts w:ascii="Consolas" w:hAnsi="Consolas"/>
                <w:color w:val="181818"/>
                <w:sz w:val="16"/>
              </w:rPr>
              <w:t xml:space="preserve">    val poison: ImageBitmap?,</w:t>
            </w:r>
            <w:r>
              <w:br/>
            </w:r>
            <w:r>
              <w:rPr>
                <w:rFonts w:ascii="Consolas" w:hAnsi="Consolas"/>
                <w:color w:val="181818"/>
                <w:sz w:val="16"/>
              </w:rPr>
              <w:t xml:space="preserve">    ...</w:t>
            </w:r>
            <w:r>
              <w:br/>
            </w:r>
            <w:r>
              <w:rPr>
                <w:rFonts w:ascii="Consolas" w:hAnsi="Consolas"/>
                <w:color w:val="181818"/>
                <w:sz w:val="16"/>
              </w:rPr>
              <w:t>)</w:t>
            </w:r>
          </w:p>
        </w:tc>
      </w:tr>
    </w:tbl>
    <w:p>
      <w:pPr>
        <w:spacing w:after="40"/>
      </w:pPr>
    </w:p>
    <w:p>
      <w:pPr>
        <w:pStyle w:val="ListBullet"/>
      </w:pPr>
      <w:r>
        <w:rPr>
          <w:rFonts w:ascii="Calibri" w:hAnsi="Calibri"/>
          <w:sz w:val="22"/>
        </w:rPr>
        <w:t>Es private porque solo CatchFoodGame.kt necesita conocerlo.</w:t>
      </w:r>
    </w:p>
    <w:p>
      <w:pPr>
        <w:pStyle w:val="ListBullet"/>
      </w:pPr>
      <w:r>
        <w:rPr>
          <w:rFonts w:ascii="Calibri" w:hAnsi="Calibri"/>
          <w:sz w:val="22"/>
        </w:rPr>
        <w:t>Cada propiedad es nullable para tolerar errores de assets.</w:t>
      </w:r>
    </w:p>
    <w:p>
      <w:pPr>
        <w:pStyle w:val="Heading2"/>
      </w:pPr>
      <w:r>
        <w:t>Decodificación en dos pasos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val bounds = BitmapFactory.Options().apply {</w:t>
            </w:r>
            <w:r>
              <w:br/>
            </w:r>
            <w:r>
              <w:rPr>
                <w:rFonts w:ascii="Consolas" w:hAnsi="Consolas"/>
                <w:color w:val="181818"/>
                <w:sz w:val="16"/>
              </w:rPr>
              <w:t xml:space="preserve">    inJustDecodeBounds = true</w:t>
            </w:r>
            <w:r>
              <w:br/>
            </w:r>
            <w:r>
              <w:rPr>
                <w:rFonts w:ascii="Consolas" w:hAnsi="Consolas"/>
                <w:color w:val="181818"/>
                <w:sz w:val="16"/>
              </w:rPr>
              <w:t>}</w:t>
            </w:r>
          </w:p>
        </w:tc>
      </w:tr>
    </w:tbl>
    <w:p>
      <w:pPr>
        <w:spacing w:after="40"/>
      </w:pPr>
    </w:p>
    <w:p>
      <w:pPr>
        <w:pStyle w:val="ListBullet"/>
      </w:pPr>
      <w:r>
        <w:rPr>
          <w:rFonts w:ascii="Calibri" w:hAnsi="Calibri"/>
          <w:sz w:val="22"/>
        </w:rPr>
        <w:t>apply ejecuta una lambda usando el objeto como receptor.</w:t>
      </w:r>
    </w:p>
    <w:p>
      <w:pPr>
        <w:pStyle w:val="ListBullet"/>
      </w:pPr>
      <w:r>
        <w:rPr>
          <w:rFonts w:ascii="Calibri" w:hAnsi="Calibri"/>
          <w:sz w:val="22"/>
        </w:rPr>
        <w:t>inJustDecodeBounds lee dimensiones sin cargar todos los píxeles.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val options = BitmapFactory.Options().apply {</w:t>
            </w:r>
            <w:r>
              <w:br/>
            </w:r>
            <w:r>
              <w:rPr>
                <w:rFonts w:ascii="Consolas" w:hAnsi="Consolas"/>
                <w:color w:val="181818"/>
                <w:sz w:val="16"/>
              </w:rPr>
              <w:t xml:space="preserve">    inSampleSize = sampleSize</w:t>
            </w:r>
            <w:r>
              <w:br/>
            </w:r>
            <w:r>
              <w:rPr>
                <w:rFonts w:ascii="Consolas" w:hAnsi="Consolas"/>
                <w:color w:val="181818"/>
                <w:sz w:val="16"/>
              </w:rPr>
              <w:t xml:space="preserve">    inPreferredConfig = Bitmap.Config.ARGB_8888</w:t>
            </w:r>
            <w:r>
              <w:br/>
            </w:r>
            <w:r>
              <w:rPr>
                <w:rFonts w:ascii="Consolas" w:hAnsi="Consolas"/>
                <w:color w:val="181818"/>
                <w:sz w:val="16"/>
              </w:rPr>
              <w:t>}</w:t>
            </w:r>
          </w:p>
        </w:tc>
      </w:tr>
    </w:tbl>
    <w:p>
      <w:pPr>
        <w:spacing w:after="40"/>
      </w:pPr>
    </w:p>
    <w:p>
      <w:pPr>
        <w:pStyle w:val="ListBullet"/>
      </w:pPr>
      <w:r>
        <w:rPr>
          <w:rFonts w:ascii="Calibri" w:hAnsi="Calibri"/>
          <w:sz w:val="22"/>
        </w:rPr>
        <w:t>inSampleSize reduce ancho y alto durante decodificación.</w:t>
      </w:r>
    </w:p>
    <w:p>
      <w:pPr>
        <w:pStyle w:val="ListBullet"/>
      </w:pPr>
      <w:r>
        <w:rPr>
          <w:rFonts w:ascii="Calibri" w:hAnsi="Calibri"/>
          <w:sz w:val="22"/>
        </w:rPr>
        <w:t>ARGB_8888 usa 8 bits para alfa, rojo, verde y azul.</w:t>
      </w:r>
    </w:p>
    <w:p>
      <w:pPr>
        <w:pStyle w:val="ListBullet"/>
      </w:pPr>
      <w:r>
        <w:rPr>
          <w:rFonts w:ascii="Calibri" w:hAnsi="Calibri"/>
          <w:sz w:val="22"/>
        </w:rPr>
        <w:t>Reducir resolución evita ocupar memoria con píxeles invisibles.</w:t>
      </w:r>
    </w:p>
    <w:p>
      <w:pPr>
        <w:pStyle w:val="Heading2"/>
      </w:pPr>
      <w:r>
        <w:t>runCatching</w:t>
      </w:r>
    </w:p>
    <w:p>
      <w:pPr>
        <w:spacing w:after="120"/>
      </w:pPr>
      <w:r>
        <w:rPr>
          <w:rFonts w:ascii="Calibri" w:hAnsi="Calibri"/>
          <w:i w:val="0"/>
          <w:color w:val="222222"/>
          <w:sz w:val="22"/>
        </w:rPr>
        <w:t>`runCatching { ... }.getOrNull()` convierte cualquier excepción del bloque en null. La UI puede omitir el sprite en vez de cerrarse.</w:t>
      </w:r>
    </w:p>
    <w:p>
      <w:r>
        <w:br w:type="page"/>
      </w:r>
    </w:p>
    <w:p>
      <w:pPr>
        <w:pStyle w:val="Heading1"/>
      </w:pPr>
      <w:r>
        <w:t>14. Room y SQLite desde cero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after="0"/>
            </w:pPr>
            <w:r>
              <w:rPr>
                <w:rFonts w:ascii="Calibri" w:hAnsi="Calibri"/>
                <w:b/>
                <w:color w:val="1F4D78"/>
                <w:sz w:val="22"/>
              </w:rPr>
              <w:t xml:space="preserve">Respuesta esencial: </w:t>
            </w:r>
            <w:r>
              <w:rPr>
                <w:rFonts w:ascii="Calibri" w:hAnsi="Calibri"/>
                <w:color w:val="222222"/>
                <w:sz w:val="22"/>
              </w:rPr>
              <w:t>Room no es PostgreSQL. Room genera una capa segura sobre SQLite, una base local almacenada dentro del teléfono.</w:t>
            </w:r>
          </w:p>
        </w:tc>
      </w:tr>
    </w:tbl>
    <w:p>
      <w:pPr>
        <w:spacing w:after="40"/>
      </w:pPr>
    </w:p>
    <w:p>
      <w:pPr>
        <w:pStyle w:val="Heading2"/>
      </w:pPr>
      <w:r>
        <w:t>Entity = tabla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@Entity(tableName = "catch_food_scores")</w:t>
            </w:r>
            <w:r>
              <w:br/>
            </w:r>
            <w:r>
              <w:rPr>
                <w:rFonts w:ascii="Consolas" w:hAnsi="Consolas"/>
                <w:color w:val="181818"/>
                <w:sz w:val="16"/>
              </w:rPr>
              <w:t>data class CatchFoodScoreEntity(</w:t>
            </w:r>
            <w:r>
              <w:br/>
            </w:r>
            <w:r>
              <w:rPr>
                <w:rFonts w:ascii="Consolas" w:hAnsi="Consolas"/>
                <w:color w:val="181818"/>
                <w:sz w:val="16"/>
              </w:rPr>
              <w:t xml:space="preserve">    @PrimaryKey(autoGenerate = true)</w:t>
            </w:r>
            <w:r>
              <w:br/>
            </w:r>
            <w:r>
              <w:rPr>
                <w:rFonts w:ascii="Consolas" w:hAnsi="Consolas"/>
                <w:color w:val="181818"/>
                <w:sz w:val="16"/>
              </w:rPr>
              <w:t xml:space="preserve">    val id: Long = 0,</w:t>
            </w:r>
            <w:r>
              <w:br/>
            </w:r>
            <w:r>
              <w:rPr>
                <w:rFonts w:ascii="Consolas" w:hAnsi="Consolas"/>
                <w:color w:val="181818"/>
                <w:sz w:val="16"/>
              </w:rPr>
              <w:t xml:space="preserve">    val foodCaught: Int</w:t>
            </w:r>
            <w:r>
              <w:br/>
            </w:r>
            <w:r>
              <w:rPr>
                <w:rFonts w:ascii="Consolas" w:hAnsi="Consolas"/>
                <w:color w:val="181818"/>
                <w:sz w:val="16"/>
              </w:rPr>
              <w:t>)</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80" w:type="dxa"/>
              <w:start w:w="120" w:type="dxa"/>
              <w:bottom w:w="80" w:type="dxa"/>
              <w:end w:w="120" w:type="dxa"/>
            </w:tcMar>
            <w:vAlign w:val="center"/>
          </w:tcPr>
          <w:p>
            <w:r>
              <w:rPr>
                <w:rFonts w:ascii="Calibri" w:hAnsi="Calibri"/>
                <w:b/>
                <w:color w:val="1F4D78"/>
                <w:sz w:val="22"/>
              </w:rPr>
              <w:t>Término</w:t>
            </w:r>
          </w:p>
        </w:tc>
        <w:tc>
          <w:tcPr>
            <w:tcW w:type="dxa" w:w="7056"/>
            <w:shd w:fill="E8EEF5"/>
            <w:tcMar>
              <w:top w:w="80" w:type="dxa"/>
              <w:start w:w="120" w:type="dxa"/>
              <w:bottom w:w="80" w:type="dxa"/>
              <w:end w:w="120" w:type="dxa"/>
            </w:tcMar>
            <w:vAlign w:val="center"/>
          </w:tcPr>
          <w:p>
            <w:r>
              <w:rPr>
                <w:rFonts w:ascii="Calibri" w:hAnsi="Calibri"/>
                <w:b/>
                <w:color w:val="1F4D78"/>
                <w:sz w:val="22"/>
              </w:rPr>
              <w:t>Qué significa y cómo defenderlo</w:t>
            </w:r>
          </w:p>
        </w:tc>
      </w:tr>
      <w:tr>
        <w:tc>
          <w:tcPr>
            <w:tcW w:type="dxa" w:w="2304"/>
            <w:tcMar>
              <w:top w:w="80" w:type="dxa"/>
              <w:start w:w="120" w:type="dxa"/>
              <w:bottom w:w="80" w:type="dxa"/>
              <w:end w:w="120" w:type="dxa"/>
            </w:tcMar>
            <w:vAlign w:val="center"/>
          </w:tcPr>
          <w:p>
            <w:r>
              <w:rPr>
                <w:rFonts w:ascii="Calibri" w:hAnsi="Calibri"/>
                <w:b/>
                <w:color w:val="1F4D78"/>
                <w:sz w:val="22"/>
              </w:rPr>
              <w:t>@Entity</w:t>
            </w:r>
          </w:p>
        </w:tc>
        <w:tc>
          <w:tcPr>
            <w:tcW w:type="dxa" w:w="7056"/>
            <w:tcMar>
              <w:top w:w="80" w:type="dxa"/>
              <w:start w:w="120" w:type="dxa"/>
              <w:bottom w:w="80" w:type="dxa"/>
              <w:end w:w="120" w:type="dxa"/>
            </w:tcMar>
            <w:vAlign w:val="center"/>
          </w:tcPr>
          <w:p>
            <w:r>
              <w:rPr>
                <w:rFonts w:ascii="Calibri" w:hAnsi="Calibri"/>
                <w:sz w:val="22"/>
              </w:rPr>
              <w:t>Anotación Room que convierte la clase en tabla.</w:t>
            </w:r>
          </w:p>
        </w:tc>
      </w:tr>
      <w:tr>
        <w:tc>
          <w:tcPr>
            <w:tcW w:type="dxa" w:w="2304"/>
            <w:tcMar>
              <w:top w:w="80" w:type="dxa"/>
              <w:start w:w="120" w:type="dxa"/>
              <w:bottom w:w="80" w:type="dxa"/>
              <w:end w:w="120" w:type="dxa"/>
            </w:tcMar>
            <w:vAlign w:val="center"/>
          </w:tcPr>
          <w:p>
            <w:r>
              <w:rPr>
                <w:rFonts w:ascii="Calibri" w:hAnsi="Calibri"/>
                <w:b/>
                <w:color w:val="1F4D78"/>
                <w:sz w:val="22"/>
              </w:rPr>
              <w:t>tableName</w:t>
            </w:r>
          </w:p>
        </w:tc>
        <w:tc>
          <w:tcPr>
            <w:tcW w:type="dxa" w:w="7056"/>
            <w:tcMar>
              <w:top w:w="80" w:type="dxa"/>
              <w:start w:w="120" w:type="dxa"/>
              <w:bottom w:w="80" w:type="dxa"/>
              <w:end w:w="120" w:type="dxa"/>
            </w:tcMar>
            <w:vAlign w:val="center"/>
          </w:tcPr>
          <w:p>
            <w:r>
              <w:rPr>
                <w:rFonts w:ascii="Calibri" w:hAnsi="Calibri"/>
                <w:sz w:val="22"/>
              </w:rPr>
              <w:t>Nombre real de la tabla SQLite.</w:t>
            </w:r>
          </w:p>
        </w:tc>
      </w:tr>
      <w:tr>
        <w:tc>
          <w:tcPr>
            <w:tcW w:type="dxa" w:w="2304"/>
            <w:tcMar>
              <w:top w:w="80" w:type="dxa"/>
              <w:start w:w="120" w:type="dxa"/>
              <w:bottom w:w="80" w:type="dxa"/>
              <w:end w:w="120" w:type="dxa"/>
            </w:tcMar>
            <w:vAlign w:val="center"/>
          </w:tcPr>
          <w:p>
            <w:r>
              <w:rPr>
                <w:rFonts w:ascii="Calibri" w:hAnsi="Calibri"/>
                <w:b/>
                <w:color w:val="1F4D78"/>
                <w:sz w:val="22"/>
              </w:rPr>
              <w:t>@PrimaryKey</w:t>
            </w:r>
          </w:p>
        </w:tc>
        <w:tc>
          <w:tcPr>
            <w:tcW w:type="dxa" w:w="7056"/>
            <w:tcMar>
              <w:top w:w="80" w:type="dxa"/>
              <w:start w:w="120" w:type="dxa"/>
              <w:bottom w:w="80" w:type="dxa"/>
              <w:end w:w="120" w:type="dxa"/>
            </w:tcMar>
            <w:vAlign w:val="center"/>
          </w:tcPr>
          <w:p>
            <w:r>
              <w:rPr>
                <w:rFonts w:ascii="Calibri" w:hAnsi="Calibri"/>
                <w:sz w:val="22"/>
              </w:rPr>
              <w:t>Columna que identifica de forma única una fila.</w:t>
            </w:r>
          </w:p>
        </w:tc>
      </w:tr>
      <w:tr>
        <w:tc>
          <w:tcPr>
            <w:tcW w:type="dxa" w:w="2304"/>
            <w:tcMar>
              <w:top w:w="80" w:type="dxa"/>
              <w:start w:w="120" w:type="dxa"/>
              <w:bottom w:w="80" w:type="dxa"/>
              <w:end w:w="120" w:type="dxa"/>
            </w:tcMar>
            <w:vAlign w:val="center"/>
          </w:tcPr>
          <w:p>
            <w:r>
              <w:rPr>
                <w:rFonts w:ascii="Calibri" w:hAnsi="Calibri"/>
                <w:b/>
                <w:color w:val="1F4D78"/>
                <w:sz w:val="22"/>
              </w:rPr>
              <w:t>autoGenerate</w:t>
            </w:r>
          </w:p>
        </w:tc>
        <w:tc>
          <w:tcPr>
            <w:tcW w:type="dxa" w:w="7056"/>
            <w:tcMar>
              <w:top w:w="80" w:type="dxa"/>
              <w:start w:w="120" w:type="dxa"/>
              <w:bottom w:w="80" w:type="dxa"/>
              <w:end w:w="120" w:type="dxa"/>
            </w:tcMar>
            <w:vAlign w:val="center"/>
          </w:tcPr>
          <w:p>
            <w:r>
              <w:rPr>
                <w:rFonts w:ascii="Calibri" w:hAnsi="Calibri"/>
                <w:sz w:val="22"/>
              </w:rPr>
              <w:t>SQLite asigna automáticamente el siguiente id.</w:t>
            </w:r>
          </w:p>
        </w:tc>
      </w:tr>
      <w:tr>
        <w:tc>
          <w:tcPr>
            <w:tcW w:type="dxa" w:w="2304"/>
            <w:tcMar>
              <w:top w:w="80" w:type="dxa"/>
              <w:start w:w="120" w:type="dxa"/>
              <w:bottom w:w="80" w:type="dxa"/>
              <w:end w:w="120" w:type="dxa"/>
            </w:tcMar>
            <w:vAlign w:val="center"/>
          </w:tcPr>
          <w:p>
            <w:r>
              <w:rPr>
                <w:rFonts w:ascii="Calibri" w:hAnsi="Calibri"/>
                <w:b/>
                <w:color w:val="1F4D78"/>
                <w:sz w:val="22"/>
              </w:rPr>
              <w:t>Long</w:t>
            </w:r>
          </w:p>
        </w:tc>
        <w:tc>
          <w:tcPr>
            <w:tcW w:type="dxa" w:w="7056"/>
            <w:tcMar>
              <w:top w:w="80" w:type="dxa"/>
              <w:start w:w="120" w:type="dxa"/>
              <w:bottom w:w="80" w:type="dxa"/>
              <w:end w:w="120" w:type="dxa"/>
            </w:tcMar>
            <w:vAlign w:val="center"/>
          </w:tcPr>
          <w:p>
            <w:r>
              <w:rPr>
                <w:rFonts w:ascii="Calibri" w:hAnsi="Calibri"/>
                <w:sz w:val="22"/>
              </w:rPr>
              <w:t>Entero de 64 bits, apropiado para identificadores.</w:t>
            </w:r>
          </w:p>
        </w:tc>
      </w:tr>
    </w:tbl>
    <w:p>
      <w:pPr>
        <w:spacing w:after="40"/>
      </w:pPr>
    </w:p>
    <w:p>
      <w:pPr>
        <w:pStyle w:val="Heading2"/>
      </w:pPr>
      <w:r>
        <w:t>DAO = operaciones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@Dao</w:t>
            </w:r>
            <w:r>
              <w:br/>
            </w:r>
            <w:r>
              <w:rPr>
                <w:rFonts w:ascii="Consolas" w:hAnsi="Consolas"/>
                <w:color w:val="181818"/>
                <w:sz w:val="16"/>
              </w:rPr>
              <w:t>interface CatchFoodScoreDao {</w:t>
            </w:r>
            <w:r>
              <w:br/>
            </w:r>
            <w:r>
              <w:rPr>
                <w:rFonts w:ascii="Consolas" w:hAnsi="Consolas"/>
                <w:color w:val="181818"/>
                <w:sz w:val="16"/>
              </w:rPr>
              <w:t xml:space="preserve">    @Insert</w:t>
            </w:r>
            <w:r>
              <w:br/>
            </w:r>
            <w:r>
              <w:rPr>
                <w:rFonts w:ascii="Consolas" w:hAnsi="Consolas"/>
                <w:color w:val="181818"/>
                <w:sz w:val="16"/>
              </w:rPr>
              <w:t xml:space="preserve">    suspend fun insert(score: CatchFoodScoreEntity)</w:t>
            </w:r>
            <w:r>
              <w:br/>
            </w:r>
            <w:r>
              <w:rPr>
                <w:rFonts w:ascii="Consolas" w:hAnsi="Consolas"/>
                <w:color w:val="181818"/>
                <w:sz w:val="16"/>
              </w:rPr>
              <w:t>}</w:t>
            </w:r>
          </w:p>
        </w:tc>
      </w:tr>
    </w:tbl>
    <w:p>
      <w:pPr>
        <w:spacing w:after="40"/>
      </w:pPr>
    </w:p>
    <w:p>
      <w:pPr>
        <w:pStyle w:val="ListBullet"/>
      </w:pPr>
      <w:r>
        <w:rPr>
          <w:rFonts w:ascii="Calibri" w:hAnsi="Calibri"/>
          <w:sz w:val="22"/>
        </w:rPr>
        <w:t>interface define un contrato sin implementación manual.</w:t>
      </w:r>
    </w:p>
    <w:p>
      <w:pPr>
        <w:pStyle w:val="ListBullet"/>
      </w:pPr>
      <w:r>
        <w:rPr>
          <w:rFonts w:ascii="Calibri" w:hAnsi="Calibri"/>
          <w:sz w:val="22"/>
        </w:rPr>
        <w:t>Room/KSP genera la implementación.</w:t>
      </w:r>
    </w:p>
    <w:p>
      <w:pPr>
        <w:pStyle w:val="ListBullet"/>
      </w:pPr>
      <w:r>
        <w:rPr>
          <w:rFonts w:ascii="Calibri" w:hAnsi="Calibri"/>
          <w:sz w:val="22"/>
        </w:rPr>
        <w:t>@Insert indica el SQL de inserción automáticamente.</w:t>
      </w:r>
    </w:p>
    <w:p>
      <w:pPr>
        <w:pStyle w:val="ListBullet"/>
      </w:pPr>
      <w:r>
        <w:rPr>
          <w:rFonts w:ascii="Calibri" w:hAnsi="Calibri"/>
          <w:sz w:val="22"/>
        </w:rPr>
        <w:t>suspend permite suspender la corrutina durante I/O.</w:t>
      </w:r>
    </w:p>
    <w:p>
      <w:pPr>
        <w:pStyle w:val="Heading2"/>
      </w:pPr>
      <w:r>
        <w:t>Consulta SQL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SELECT foodCaught</w:t>
            </w:r>
            <w:r>
              <w:br/>
            </w:r>
            <w:r>
              <w:rPr>
                <w:rFonts w:ascii="Consolas" w:hAnsi="Consolas"/>
                <w:color w:val="181818"/>
                <w:sz w:val="16"/>
              </w:rPr>
              <w:t>FROM catch_food_scores</w:t>
            </w:r>
            <w:r>
              <w:br/>
            </w:r>
            <w:r>
              <w:rPr>
                <w:rFonts w:ascii="Consolas" w:hAnsi="Consolas"/>
                <w:color w:val="181818"/>
                <w:sz w:val="16"/>
              </w:rPr>
              <w:t>ORDER BY foodCaught DESC, id ASC</w:t>
            </w:r>
            <w:r>
              <w:br/>
            </w:r>
            <w:r>
              <w:rPr>
                <w:rFonts w:ascii="Consolas" w:hAnsi="Consolas"/>
                <w:color w:val="181818"/>
                <w:sz w:val="16"/>
              </w:rPr>
              <w:t>LIMIT 10</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80" w:type="dxa"/>
              <w:start w:w="120" w:type="dxa"/>
              <w:bottom w:w="80" w:type="dxa"/>
              <w:end w:w="120" w:type="dxa"/>
            </w:tcMar>
            <w:vAlign w:val="center"/>
          </w:tcPr>
          <w:p>
            <w:r>
              <w:rPr>
                <w:rFonts w:ascii="Calibri" w:hAnsi="Calibri"/>
                <w:b/>
                <w:color w:val="1F4D78"/>
                <w:sz w:val="22"/>
              </w:rPr>
              <w:t>Término</w:t>
            </w:r>
          </w:p>
        </w:tc>
        <w:tc>
          <w:tcPr>
            <w:tcW w:type="dxa" w:w="7056"/>
            <w:shd w:fill="E8EEF5"/>
            <w:tcMar>
              <w:top w:w="80" w:type="dxa"/>
              <w:start w:w="120" w:type="dxa"/>
              <w:bottom w:w="80" w:type="dxa"/>
              <w:end w:w="120" w:type="dxa"/>
            </w:tcMar>
            <w:vAlign w:val="center"/>
          </w:tcPr>
          <w:p>
            <w:r>
              <w:rPr>
                <w:rFonts w:ascii="Calibri" w:hAnsi="Calibri"/>
                <w:b/>
                <w:color w:val="1F4D78"/>
                <w:sz w:val="22"/>
              </w:rPr>
              <w:t>Qué significa y cómo defenderlo</w:t>
            </w:r>
          </w:p>
        </w:tc>
      </w:tr>
      <w:tr>
        <w:tc>
          <w:tcPr>
            <w:tcW w:type="dxa" w:w="2304"/>
            <w:tcMar>
              <w:top w:w="80" w:type="dxa"/>
              <w:start w:w="120" w:type="dxa"/>
              <w:bottom w:w="80" w:type="dxa"/>
              <w:end w:w="120" w:type="dxa"/>
            </w:tcMar>
            <w:vAlign w:val="center"/>
          </w:tcPr>
          <w:p>
            <w:r>
              <w:rPr>
                <w:rFonts w:ascii="Calibri" w:hAnsi="Calibri"/>
                <w:b/>
                <w:color w:val="1F4D78"/>
                <w:sz w:val="22"/>
              </w:rPr>
              <w:t>SELECT</w:t>
            </w:r>
          </w:p>
        </w:tc>
        <w:tc>
          <w:tcPr>
            <w:tcW w:type="dxa" w:w="7056"/>
            <w:tcMar>
              <w:top w:w="80" w:type="dxa"/>
              <w:start w:w="120" w:type="dxa"/>
              <w:bottom w:w="80" w:type="dxa"/>
              <w:end w:w="120" w:type="dxa"/>
            </w:tcMar>
            <w:vAlign w:val="center"/>
          </w:tcPr>
          <w:p>
            <w:r>
              <w:rPr>
                <w:rFonts w:ascii="Calibri" w:hAnsi="Calibri"/>
                <w:sz w:val="22"/>
              </w:rPr>
              <w:t>Columnas que se desean devolver.</w:t>
            </w:r>
          </w:p>
        </w:tc>
      </w:tr>
      <w:tr>
        <w:tc>
          <w:tcPr>
            <w:tcW w:type="dxa" w:w="2304"/>
            <w:tcMar>
              <w:top w:w="80" w:type="dxa"/>
              <w:start w:w="120" w:type="dxa"/>
              <w:bottom w:w="80" w:type="dxa"/>
              <w:end w:w="120" w:type="dxa"/>
            </w:tcMar>
            <w:vAlign w:val="center"/>
          </w:tcPr>
          <w:p>
            <w:r>
              <w:rPr>
                <w:rFonts w:ascii="Calibri" w:hAnsi="Calibri"/>
                <w:b/>
                <w:color w:val="1F4D78"/>
                <w:sz w:val="22"/>
              </w:rPr>
              <w:t>FROM</w:t>
            </w:r>
          </w:p>
        </w:tc>
        <w:tc>
          <w:tcPr>
            <w:tcW w:type="dxa" w:w="7056"/>
            <w:tcMar>
              <w:top w:w="80" w:type="dxa"/>
              <w:start w:w="120" w:type="dxa"/>
              <w:bottom w:w="80" w:type="dxa"/>
              <w:end w:w="120" w:type="dxa"/>
            </w:tcMar>
            <w:vAlign w:val="center"/>
          </w:tcPr>
          <w:p>
            <w:r>
              <w:rPr>
                <w:rFonts w:ascii="Calibri" w:hAnsi="Calibri"/>
                <w:sz w:val="22"/>
              </w:rPr>
              <w:t>Tabla que se consulta.</w:t>
            </w:r>
          </w:p>
        </w:tc>
      </w:tr>
      <w:tr>
        <w:tc>
          <w:tcPr>
            <w:tcW w:type="dxa" w:w="2304"/>
            <w:tcMar>
              <w:top w:w="80" w:type="dxa"/>
              <w:start w:w="120" w:type="dxa"/>
              <w:bottom w:w="80" w:type="dxa"/>
              <w:end w:w="120" w:type="dxa"/>
            </w:tcMar>
            <w:vAlign w:val="center"/>
          </w:tcPr>
          <w:p>
            <w:r>
              <w:rPr>
                <w:rFonts w:ascii="Calibri" w:hAnsi="Calibri"/>
                <w:b/>
                <w:color w:val="1F4D78"/>
                <w:sz w:val="22"/>
              </w:rPr>
              <w:t>ORDER BY</w:t>
            </w:r>
          </w:p>
        </w:tc>
        <w:tc>
          <w:tcPr>
            <w:tcW w:type="dxa" w:w="7056"/>
            <w:tcMar>
              <w:top w:w="80" w:type="dxa"/>
              <w:start w:w="120" w:type="dxa"/>
              <w:bottom w:w="80" w:type="dxa"/>
              <w:end w:w="120" w:type="dxa"/>
            </w:tcMar>
            <w:vAlign w:val="center"/>
          </w:tcPr>
          <w:p>
            <w:r>
              <w:rPr>
                <w:rFonts w:ascii="Calibri" w:hAnsi="Calibri"/>
                <w:sz w:val="22"/>
              </w:rPr>
              <w:t>Orden de resultados.</w:t>
            </w:r>
          </w:p>
        </w:tc>
      </w:tr>
      <w:tr>
        <w:tc>
          <w:tcPr>
            <w:tcW w:type="dxa" w:w="2304"/>
            <w:tcMar>
              <w:top w:w="80" w:type="dxa"/>
              <w:start w:w="120" w:type="dxa"/>
              <w:bottom w:w="80" w:type="dxa"/>
              <w:end w:w="120" w:type="dxa"/>
            </w:tcMar>
            <w:vAlign w:val="center"/>
          </w:tcPr>
          <w:p>
            <w:r>
              <w:rPr>
                <w:rFonts w:ascii="Calibri" w:hAnsi="Calibri"/>
                <w:b/>
                <w:color w:val="1F4D78"/>
                <w:sz w:val="22"/>
              </w:rPr>
              <w:t>DESC</w:t>
            </w:r>
          </w:p>
        </w:tc>
        <w:tc>
          <w:tcPr>
            <w:tcW w:type="dxa" w:w="7056"/>
            <w:tcMar>
              <w:top w:w="80" w:type="dxa"/>
              <w:start w:w="120" w:type="dxa"/>
              <w:bottom w:w="80" w:type="dxa"/>
              <w:end w:w="120" w:type="dxa"/>
            </w:tcMar>
            <w:vAlign w:val="center"/>
          </w:tcPr>
          <w:p>
            <w:r>
              <w:rPr>
                <w:rFonts w:ascii="Calibri" w:hAnsi="Calibri"/>
                <w:sz w:val="22"/>
              </w:rPr>
              <w:t>De mayor a menor.</w:t>
            </w:r>
          </w:p>
        </w:tc>
      </w:tr>
      <w:tr>
        <w:tc>
          <w:tcPr>
            <w:tcW w:type="dxa" w:w="2304"/>
            <w:tcMar>
              <w:top w:w="80" w:type="dxa"/>
              <w:start w:w="120" w:type="dxa"/>
              <w:bottom w:w="80" w:type="dxa"/>
              <w:end w:w="120" w:type="dxa"/>
            </w:tcMar>
            <w:vAlign w:val="center"/>
          </w:tcPr>
          <w:p>
            <w:r>
              <w:rPr>
                <w:rFonts w:ascii="Calibri" w:hAnsi="Calibri"/>
                <w:b/>
                <w:color w:val="1F4D78"/>
                <w:sz w:val="22"/>
              </w:rPr>
              <w:t>ASC</w:t>
            </w:r>
          </w:p>
        </w:tc>
        <w:tc>
          <w:tcPr>
            <w:tcW w:type="dxa" w:w="7056"/>
            <w:tcMar>
              <w:top w:w="80" w:type="dxa"/>
              <w:start w:w="120" w:type="dxa"/>
              <w:bottom w:w="80" w:type="dxa"/>
              <w:end w:w="120" w:type="dxa"/>
            </w:tcMar>
            <w:vAlign w:val="center"/>
          </w:tcPr>
          <w:p>
            <w:r>
              <w:rPr>
                <w:rFonts w:ascii="Calibri" w:hAnsi="Calibri"/>
                <w:sz w:val="22"/>
              </w:rPr>
              <w:t>De menor a mayor; desempata por partida más antigua.</w:t>
            </w:r>
          </w:p>
        </w:tc>
      </w:tr>
      <w:tr>
        <w:tc>
          <w:tcPr>
            <w:tcW w:type="dxa" w:w="2304"/>
            <w:tcMar>
              <w:top w:w="80" w:type="dxa"/>
              <w:start w:w="120" w:type="dxa"/>
              <w:bottom w:w="80" w:type="dxa"/>
              <w:end w:w="120" w:type="dxa"/>
            </w:tcMar>
            <w:vAlign w:val="center"/>
          </w:tcPr>
          <w:p>
            <w:r>
              <w:rPr>
                <w:rFonts w:ascii="Calibri" w:hAnsi="Calibri"/>
                <w:b/>
                <w:color w:val="1F4D78"/>
                <w:sz w:val="22"/>
              </w:rPr>
              <w:t>LIMIT 10</w:t>
            </w:r>
          </w:p>
        </w:tc>
        <w:tc>
          <w:tcPr>
            <w:tcW w:type="dxa" w:w="7056"/>
            <w:tcMar>
              <w:top w:w="80" w:type="dxa"/>
              <w:start w:w="120" w:type="dxa"/>
              <w:bottom w:w="80" w:type="dxa"/>
              <w:end w:w="120" w:type="dxa"/>
            </w:tcMar>
            <w:vAlign w:val="center"/>
          </w:tcPr>
          <w:p>
            <w:r>
              <w:rPr>
                <w:rFonts w:ascii="Calibri" w:hAnsi="Calibri"/>
                <w:sz w:val="22"/>
              </w:rPr>
              <w:t>Devuelve como máximo diez filas.</w:t>
            </w:r>
          </w:p>
        </w:tc>
      </w:tr>
    </w:tbl>
    <w:p>
      <w:pPr>
        <w:spacing w:after="40"/>
      </w:pPr>
    </w:p>
    <w:p>
      <w:r>
        <w:br w:type="page"/>
      </w:r>
    </w:p>
    <w:p>
      <w:pPr>
        <w:pStyle w:val="Heading1"/>
      </w:pPr>
      <w:r>
        <w:t>15. Database, Singleton y Repository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@Database(</w:t>
            </w:r>
            <w:r>
              <w:br/>
            </w:r>
            <w:r>
              <w:rPr>
                <w:rFonts w:ascii="Consolas" w:hAnsi="Consolas"/>
                <w:color w:val="181818"/>
                <w:sz w:val="16"/>
              </w:rPr>
              <w:t xml:space="preserve">    entities = [CatchFoodScoreEntity::class],</w:t>
            </w:r>
            <w:r>
              <w:br/>
            </w:r>
            <w:r>
              <w:rPr>
                <w:rFonts w:ascii="Consolas" w:hAnsi="Consolas"/>
                <w:color w:val="181818"/>
                <w:sz w:val="16"/>
              </w:rPr>
              <w:t xml:space="preserve">    version = 1,</w:t>
            </w:r>
            <w:r>
              <w:br/>
            </w:r>
            <w:r>
              <w:rPr>
                <w:rFonts w:ascii="Consolas" w:hAnsi="Consolas"/>
                <w:color w:val="181818"/>
                <w:sz w:val="16"/>
              </w:rPr>
              <w:t xml:space="preserve">    exportSchema = false</w:t>
            </w:r>
            <w:r>
              <w:br/>
            </w:r>
            <w:r>
              <w:rPr>
                <w:rFonts w:ascii="Consolas" w:hAnsi="Consolas"/>
                <w:color w:val="181818"/>
                <w:sz w:val="16"/>
              </w:rPr>
              <w:t>)</w:t>
            </w:r>
            <w:r>
              <w:br/>
            </w:r>
            <w:r>
              <w:rPr>
                <w:rFonts w:ascii="Consolas" w:hAnsi="Consolas"/>
                <w:color w:val="181818"/>
                <w:sz w:val="16"/>
              </w:rPr>
              <w:t>abstract class CatchFoodDatabase : RoomDatabase()</w:t>
            </w:r>
          </w:p>
        </w:tc>
      </w:tr>
    </w:tbl>
    <w:p>
      <w:pPr>
        <w:spacing w:after="40"/>
      </w:pPr>
    </w:p>
    <w:p>
      <w:pPr>
        <w:pStyle w:val="ListBullet"/>
      </w:pPr>
      <w:r>
        <w:rPr>
          <w:rFonts w:ascii="Calibri" w:hAnsi="Calibri"/>
          <w:sz w:val="22"/>
        </w:rPr>
        <w:t>`entities = [...]` registra las tablas.</w:t>
      </w:r>
    </w:p>
    <w:p>
      <w:pPr>
        <w:pStyle w:val="ListBullet"/>
      </w:pPr>
      <w:r>
        <w:rPr>
          <w:rFonts w:ascii="Calibri" w:hAnsi="Calibri"/>
          <w:sz w:val="22"/>
        </w:rPr>
        <w:t>`::class` obtiene la referencia Kotlin a la clase.</w:t>
      </w:r>
    </w:p>
    <w:p>
      <w:pPr>
        <w:pStyle w:val="ListBullet"/>
      </w:pPr>
      <w:r>
        <w:rPr>
          <w:rFonts w:ascii="Calibri" w:hAnsi="Calibri"/>
          <w:sz w:val="22"/>
        </w:rPr>
        <w:t>version identifica la versión del esquema.</w:t>
      </w:r>
    </w:p>
    <w:p>
      <w:pPr>
        <w:pStyle w:val="ListBullet"/>
      </w:pPr>
      <w:r>
        <w:rPr>
          <w:rFonts w:ascii="Calibri" w:hAnsi="Calibri"/>
          <w:sz w:val="22"/>
        </w:rPr>
        <w:t>Si el esquema cambia, debe incrementarse y normalmente añadirse una migración.</w:t>
      </w:r>
    </w:p>
    <w:p>
      <w:pPr>
        <w:pStyle w:val="ListBullet"/>
      </w:pPr>
      <w:r>
        <w:rPr>
          <w:rFonts w:ascii="Calibri" w:hAnsi="Calibri"/>
          <w:sz w:val="22"/>
        </w:rPr>
        <w:t>abstract permite que Room genere la implementación concreta.</w:t>
      </w:r>
    </w:p>
    <w:p>
      <w:pPr>
        <w:pStyle w:val="Heading2"/>
      </w:pPr>
      <w:r>
        <w:t>Singleton thread-safe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@Volatile</w:t>
            </w:r>
            <w:r>
              <w:br/>
            </w:r>
            <w:r>
              <w:rPr>
                <w:rFonts w:ascii="Consolas" w:hAnsi="Consolas"/>
                <w:color w:val="181818"/>
                <w:sz w:val="16"/>
              </w:rPr>
              <w:t>private var instance: CatchFoodDatabase? = null</w:t>
            </w:r>
            <w:r>
              <w:br/>
            </w:r>
            <w:r>
              <w:rPr>
                <w:rFonts w:ascii="Consolas" w:hAnsi="Consolas"/>
                <w:color w:val="181818"/>
                <w:sz w:val="16"/>
              </w:rPr>
            </w:r>
            <w:r>
              <w:br/>
            </w:r>
            <w:r>
              <w:rPr>
                <w:rFonts w:ascii="Consolas" w:hAnsi="Consolas"/>
                <w:color w:val="181818"/>
                <w:sz w:val="16"/>
              </w:rPr>
              <w:t>fun getInstance(context: Context): CatchFoodDatabase =</w:t>
            </w:r>
            <w:r>
              <w:br/>
            </w:r>
            <w:r>
              <w:rPr>
                <w:rFonts w:ascii="Consolas" w:hAnsi="Consolas"/>
                <w:color w:val="181818"/>
                <w:sz w:val="16"/>
              </w:rPr>
              <w:t xml:space="preserve">    instance ?: synchronized(this) {</w:t>
            </w:r>
            <w:r>
              <w:br/>
            </w:r>
            <w:r>
              <w:rPr>
                <w:rFonts w:ascii="Consolas" w:hAnsi="Consolas"/>
                <w:color w:val="181818"/>
                <w:sz w:val="16"/>
              </w:rPr>
              <w:t xml:space="preserve">        instance ?: Room.databaseBuilder(...).build()</w:t>
            </w:r>
            <w:r>
              <w:br/>
            </w:r>
            <w:r>
              <w:rPr>
                <w:rFonts w:ascii="Consolas" w:hAnsi="Consolas"/>
                <w:color w:val="181818"/>
                <w:sz w:val="16"/>
              </w:rPr>
              <w:t xml:space="preserve">            .also { instance = it }</w:t>
            </w:r>
            <w:r>
              <w:br/>
            </w:r>
            <w:r>
              <w:rPr>
                <w:rFonts w:ascii="Consolas" w:hAnsi="Consolas"/>
                <w:color w:val="181818"/>
                <w:sz w:val="16"/>
              </w:rP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80" w:type="dxa"/>
              <w:start w:w="120" w:type="dxa"/>
              <w:bottom w:w="80" w:type="dxa"/>
              <w:end w:w="120" w:type="dxa"/>
            </w:tcMar>
            <w:vAlign w:val="center"/>
          </w:tcPr>
          <w:p>
            <w:r>
              <w:rPr>
                <w:rFonts w:ascii="Calibri" w:hAnsi="Calibri"/>
                <w:b/>
                <w:color w:val="1F4D78"/>
                <w:sz w:val="22"/>
              </w:rPr>
              <w:t>Término</w:t>
            </w:r>
          </w:p>
        </w:tc>
        <w:tc>
          <w:tcPr>
            <w:tcW w:type="dxa" w:w="7056"/>
            <w:shd w:fill="E8EEF5"/>
            <w:tcMar>
              <w:top w:w="80" w:type="dxa"/>
              <w:start w:w="120" w:type="dxa"/>
              <w:bottom w:w="80" w:type="dxa"/>
              <w:end w:w="120" w:type="dxa"/>
            </w:tcMar>
            <w:vAlign w:val="center"/>
          </w:tcPr>
          <w:p>
            <w:r>
              <w:rPr>
                <w:rFonts w:ascii="Calibri" w:hAnsi="Calibri"/>
                <w:b/>
                <w:color w:val="1F4D78"/>
                <w:sz w:val="22"/>
              </w:rPr>
              <w:t>Qué significa y cómo defenderlo</w:t>
            </w:r>
          </w:p>
        </w:tc>
      </w:tr>
      <w:tr>
        <w:tc>
          <w:tcPr>
            <w:tcW w:type="dxa" w:w="2304"/>
            <w:tcMar>
              <w:top w:w="80" w:type="dxa"/>
              <w:start w:w="120" w:type="dxa"/>
              <w:bottom w:w="80" w:type="dxa"/>
              <w:end w:w="120" w:type="dxa"/>
            </w:tcMar>
            <w:vAlign w:val="center"/>
          </w:tcPr>
          <w:p>
            <w:r>
              <w:rPr>
                <w:rFonts w:ascii="Calibri" w:hAnsi="Calibri"/>
                <w:b/>
                <w:color w:val="1F4D78"/>
                <w:sz w:val="22"/>
              </w:rPr>
              <w:t>@Volatile</w:t>
            </w:r>
          </w:p>
        </w:tc>
        <w:tc>
          <w:tcPr>
            <w:tcW w:type="dxa" w:w="7056"/>
            <w:tcMar>
              <w:top w:w="80" w:type="dxa"/>
              <w:start w:w="120" w:type="dxa"/>
              <w:bottom w:w="80" w:type="dxa"/>
              <w:end w:w="120" w:type="dxa"/>
            </w:tcMar>
            <w:vAlign w:val="center"/>
          </w:tcPr>
          <w:p>
            <w:r>
              <w:rPr>
                <w:rFonts w:ascii="Calibri" w:hAnsi="Calibri"/>
                <w:sz w:val="22"/>
              </w:rPr>
              <w:t>Garantiza que los hilos vean el valor actualizado de instance.</w:t>
            </w:r>
          </w:p>
        </w:tc>
      </w:tr>
      <w:tr>
        <w:tc>
          <w:tcPr>
            <w:tcW w:type="dxa" w:w="2304"/>
            <w:tcMar>
              <w:top w:w="80" w:type="dxa"/>
              <w:start w:w="120" w:type="dxa"/>
              <w:bottom w:w="80" w:type="dxa"/>
              <w:end w:w="120" w:type="dxa"/>
            </w:tcMar>
            <w:vAlign w:val="center"/>
          </w:tcPr>
          <w:p>
            <w:r>
              <w:rPr>
                <w:rFonts w:ascii="Calibri" w:hAnsi="Calibri"/>
                <w:b/>
                <w:color w:val="1F4D78"/>
                <w:sz w:val="22"/>
              </w:rPr>
              <w:t>synchronized</w:t>
            </w:r>
          </w:p>
        </w:tc>
        <w:tc>
          <w:tcPr>
            <w:tcW w:type="dxa" w:w="7056"/>
            <w:tcMar>
              <w:top w:w="80" w:type="dxa"/>
              <w:start w:w="120" w:type="dxa"/>
              <w:bottom w:w="80" w:type="dxa"/>
              <w:end w:w="120" w:type="dxa"/>
            </w:tcMar>
            <w:vAlign w:val="center"/>
          </w:tcPr>
          <w:p>
            <w:r>
              <w:rPr>
                <w:rFonts w:ascii="Calibri" w:hAnsi="Calibri"/>
                <w:sz w:val="22"/>
              </w:rPr>
              <w:t>Solo un hilo puede ejecutar el bloque simultáneamente.</w:t>
            </w:r>
          </w:p>
        </w:tc>
      </w:tr>
      <w:tr>
        <w:tc>
          <w:tcPr>
            <w:tcW w:type="dxa" w:w="2304"/>
            <w:tcMar>
              <w:top w:w="80" w:type="dxa"/>
              <w:start w:w="120" w:type="dxa"/>
              <w:bottom w:w="80" w:type="dxa"/>
              <w:end w:w="120" w:type="dxa"/>
            </w:tcMar>
            <w:vAlign w:val="center"/>
          </w:tcPr>
          <w:p>
            <w:r>
              <w:rPr>
                <w:rFonts w:ascii="Calibri" w:hAnsi="Calibri"/>
                <w:b/>
                <w:color w:val="1F4D78"/>
                <w:sz w:val="22"/>
              </w:rPr>
              <w:t>?:</w:t>
            </w:r>
          </w:p>
        </w:tc>
        <w:tc>
          <w:tcPr>
            <w:tcW w:type="dxa" w:w="7056"/>
            <w:tcMar>
              <w:top w:w="80" w:type="dxa"/>
              <w:start w:w="120" w:type="dxa"/>
              <w:bottom w:w="80" w:type="dxa"/>
              <w:end w:w="120" w:type="dxa"/>
            </w:tcMar>
            <w:vAlign w:val="center"/>
          </w:tcPr>
          <w:p>
            <w:r>
              <w:rPr>
                <w:rFonts w:ascii="Calibri" w:hAnsi="Calibri"/>
                <w:sz w:val="22"/>
              </w:rPr>
              <w:t>Si instance existe la devuelve; si no, crea la base.</w:t>
            </w:r>
          </w:p>
        </w:tc>
      </w:tr>
      <w:tr>
        <w:tc>
          <w:tcPr>
            <w:tcW w:type="dxa" w:w="2304"/>
            <w:tcMar>
              <w:top w:w="80" w:type="dxa"/>
              <w:start w:w="120" w:type="dxa"/>
              <w:bottom w:w="80" w:type="dxa"/>
              <w:end w:w="120" w:type="dxa"/>
            </w:tcMar>
            <w:vAlign w:val="center"/>
          </w:tcPr>
          <w:p>
            <w:r>
              <w:rPr>
                <w:rFonts w:ascii="Calibri" w:hAnsi="Calibri"/>
                <w:b/>
                <w:color w:val="1F4D78"/>
                <w:sz w:val="22"/>
              </w:rPr>
              <w:t>also</w:t>
            </w:r>
          </w:p>
        </w:tc>
        <w:tc>
          <w:tcPr>
            <w:tcW w:type="dxa" w:w="7056"/>
            <w:tcMar>
              <w:top w:w="80" w:type="dxa"/>
              <w:start w:w="120" w:type="dxa"/>
              <w:bottom w:w="80" w:type="dxa"/>
              <w:end w:w="120" w:type="dxa"/>
            </w:tcMar>
            <w:vAlign w:val="center"/>
          </w:tcPr>
          <w:p>
            <w:r>
              <w:rPr>
                <w:rFonts w:ascii="Calibri" w:hAnsi="Calibri"/>
                <w:sz w:val="22"/>
              </w:rPr>
              <w:t>Devuelve el mismo objeto y ejecuta una acción lateral: guardarlo en instance.</w:t>
            </w:r>
          </w:p>
        </w:tc>
      </w:tr>
      <w:tr>
        <w:tc>
          <w:tcPr>
            <w:tcW w:type="dxa" w:w="2304"/>
            <w:tcMar>
              <w:top w:w="80" w:type="dxa"/>
              <w:start w:w="120" w:type="dxa"/>
              <w:bottom w:w="80" w:type="dxa"/>
              <w:end w:w="120" w:type="dxa"/>
            </w:tcMar>
            <w:vAlign w:val="center"/>
          </w:tcPr>
          <w:p>
            <w:r>
              <w:rPr>
                <w:rFonts w:ascii="Calibri" w:hAnsi="Calibri"/>
                <w:b/>
                <w:color w:val="1F4D78"/>
                <w:sz w:val="22"/>
              </w:rPr>
              <w:t>applicationContext</w:t>
            </w:r>
          </w:p>
        </w:tc>
        <w:tc>
          <w:tcPr>
            <w:tcW w:type="dxa" w:w="7056"/>
            <w:tcMar>
              <w:top w:w="80" w:type="dxa"/>
              <w:start w:w="120" w:type="dxa"/>
              <w:bottom w:w="80" w:type="dxa"/>
              <w:end w:w="120" w:type="dxa"/>
            </w:tcMar>
            <w:vAlign w:val="center"/>
          </w:tcPr>
          <w:p>
            <w:r>
              <w:rPr>
                <w:rFonts w:ascii="Calibri" w:hAnsi="Calibri"/>
                <w:sz w:val="22"/>
              </w:rPr>
              <w:t>Contexto de larga vida; evita conservar una Activity.</w:t>
            </w:r>
          </w:p>
        </w:tc>
      </w:tr>
    </w:tbl>
    <w:p>
      <w:pPr>
        <w:spacing w:after="40"/>
      </w:pPr>
    </w:p>
    <w:p>
      <w:pPr>
        <w:pStyle w:val="Heading2"/>
      </w:pPr>
      <w:r>
        <w:t>Repository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class CatchFoodScoreRepository(context: Context) {</w:t>
            </w:r>
            <w:r>
              <w:br/>
            </w:r>
            <w:r>
              <w:rPr>
                <w:rFonts w:ascii="Consolas" w:hAnsi="Consolas"/>
                <w:color w:val="181818"/>
                <w:sz w:val="16"/>
              </w:rPr>
              <w:t xml:space="preserve">    private val scoreDao =</w:t>
            </w:r>
            <w:r>
              <w:br/>
            </w:r>
            <w:r>
              <w:rPr>
                <w:rFonts w:ascii="Consolas" w:hAnsi="Consolas"/>
                <w:color w:val="181818"/>
                <w:sz w:val="16"/>
              </w:rPr>
              <w:t xml:space="preserve">        CatchFoodDatabase.getInstance(context).scoreDao()</w:t>
            </w:r>
            <w:r>
              <w:br/>
            </w:r>
            <w:r>
              <w:rPr>
                <w:rFonts w:ascii="Consolas" w:hAnsi="Consolas"/>
                <w:color w:val="181818"/>
                <w:sz w:val="16"/>
              </w:rPr>
            </w:r>
            <w:r>
              <w:br/>
            </w:r>
            <w:r>
              <w:rPr>
                <w:rFonts w:ascii="Consolas" w:hAnsi="Consolas"/>
                <w:color w:val="181818"/>
                <w:sz w:val="16"/>
              </w:rPr>
              <w:t xml:space="preserve">    suspend fun saveScore(score: Int) {</w:t>
            </w:r>
            <w:r>
              <w:br/>
            </w:r>
            <w:r>
              <w:rPr>
                <w:rFonts w:ascii="Consolas" w:hAnsi="Consolas"/>
                <w:color w:val="181818"/>
                <w:sz w:val="16"/>
              </w:rPr>
              <w:t xml:space="preserve">        scoreDao.insert(CatchFoodScoreEntity(foodCaught = score))</w:t>
            </w:r>
            <w:r>
              <w:br/>
            </w:r>
            <w:r>
              <w:rPr>
                <w:rFonts w:ascii="Consolas" w:hAnsi="Consolas"/>
                <w:color w:val="181818"/>
                <w:sz w:val="16"/>
              </w:rPr>
              <w:t xml:space="preserve">    }</w:t>
            </w:r>
            <w:r>
              <w:br/>
            </w:r>
            <w:r>
              <w:rPr>
                <w:rFonts w:ascii="Consolas" w:hAnsi="Consolas"/>
                <w:color w:val="181818"/>
                <w:sz w:val="16"/>
              </w:rPr>
              <w:t>}</w:t>
            </w:r>
          </w:p>
        </w:tc>
      </w:tr>
    </w:tbl>
    <w:p>
      <w:pPr>
        <w:spacing w:after="40"/>
      </w:pPr>
    </w:p>
    <w:p>
      <w:pPr>
        <w:spacing w:after="120"/>
      </w:pPr>
      <w:r>
        <w:rPr>
          <w:rFonts w:ascii="Calibri" w:hAnsi="Calibri"/>
          <w:i w:val="0"/>
          <w:color w:val="222222"/>
          <w:sz w:val="22"/>
        </w:rPr>
        <w:t>El Repository ofrece operaciones con nombres del dominio y oculta DAO/Room al ViewModel. Esto permite cambiar la fuente de datos con menor impacto.</w:t>
      </w:r>
    </w:p>
    <w:p>
      <w:r>
        <w:br w:type="page"/>
      </w:r>
    </w:p>
    <w:p>
      <w:pPr>
        <w:pStyle w:val="Heading1"/>
      </w:pPr>
      <w:r>
        <w:t>16. Histórico y estado asíncrono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val scores by produceState(</w:t>
            </w:r>
            <w:r>
              <w:br/>
            </w:r>
            <w:r>
              <w:rPr>
                <w:rFonts w:ascii="Consolas" w:hAnsi="Consolas"/>
                <w:color w:val="181818"/>
                <w:sz w:val="16"/>
              </w:rPr>
              <w:t xml:space="preserve">    initialValue = emptyList(),</w:t>
            </w:r>
            <w:r>
              <w:br/>
            </w:r>
            <w:r>
              <w:rPr>
                <w:rFonts w:ascii="Consolas" w:hAnsi="Consolas"/>
                <w:color w:val="181818"/>
                <w:sz w:val="16"/>
              </w:rPr>
              <w:t xml:space="preserve">    scoreRepository</w:t>
            </w:r>
            <w:r>
              <w:br/>
            </w:r>
            <w:r>
              <w:rPr>
                <w:rFonts w:ascii="Consolas" w:hAnsi="Consolas"/>
                <w:color w:val="181818"/>
                <w:sz w:val="16"/>
              </w:rPr>
              <w:t>) {</w:t>
            </w:r>
            <w:r>
              <w:br/>
            </w:r>
            <w:r>
              <w:rPr>
                <w:rFonts w:ascii="Consolas" w:hAnsi="Consolas"/>
                <w:color w:val="181818"/>
                <w:sz w:val="16"/>
              </w:rPr>
              <w:t xml:space="preserve">    value = scoreRepository.getTopScores()</w:t>
            </w:r>
            <w:r>
              <w:br/>
            </w:r>
            <w:r>
              <w:rPr>
                <w:rFonts w:ascii="Consolas" w:hAnsi="Consolas"/>
                <w:color w:val="181818"/>
                <w:sz w:val="16"/>
              </w:rPr>
              <w:t>}</w:t>
            </w:r>
          </w:p>
        </w:tc>
      </w:tr>
    </w:tbl>
    <w:p>
      <w:pPr>
        <w:spacing w:after="40"/>
      </w:pPr>
    </w:p>
    <w:p>
      <w:pPr>
        <w:pStyle w:val="ListBullet"/>
      </w:pPr>
      <w:r>
        <w:rPr>
          <w:rFonts w:ascii="Calibri" w:hAnsi="Calibri"/>
          <w:sz w:val="22"/>
        </w:rPr>
        <w:t>produceState devuelve State&lt;List&lt;Int&gt;&gt;.</w:t>
      </w:r>
    </w:p>
    <w:p>
      <w:pPr>
        <w:pStyle w:val="ListBullet"/>
      </w:pPr>
      <w:r>
        <w:rPr>
          <w:rFonts w:ascii="Calibri" w:hAnsi="Calibri"/>
          <w:sz w:val="22"/>
        </w:rPr>
        <w:t>by permite usar scores directamente.</w:t>
      </w:r>
    </w:p>
    <w:p>
      <w:pPr>
        <w:pStyle w:val="ListBullet"/>
      </w:pPr>
      <w:r>
        <w:rPr>
          <w:rFonts w:ascii="Calibri" w:hAnsi="Calibri"/>
          <w:sz w:val="22"/>
        </w:rPr>
        <w:t>emptyList es el valor mientras termina SQLite.</w:t>
      </w:r>
    </w:p>
    <w:p>
      <w:pPr>
        <w:pStyle w:val="ListBullet"/>
      </w:pPr>
      <w:r>
        <w:rPr>
          <w:rFonts w:ascii="Calibri" w:hAnsi="Calibri"/>
          <w:sz w:val="22"/>
        </w:rPr>
        <w:t>scoreRepository es una clave del efecto.</w:t>
      </w:r>
    </w:p>
    <w:p>
      <w:pPr>
        <w:pStyle w:val="ListBullet"/>
      </w:pPr>
      <w:r>
        <w:rPr>
          <w:rFonts w:ascii="Calibri" w:hAnsi="Calibri"/>
          <w:sz w:val="22"/>
        </w:rPr>
        <w:t>value actualiza el State y provoca recomposición.</w:t>
      </w:r>
    </w:p>
    <w:p>
      <w:pPr>
        <w:pStyle w:val="Heading2"/>
      </w:pPr>
      <w:r>
        <w:t>LazyColumn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LazyColumn {</w:t>
            </w:r>
            <w:r>
              <w:br/>
            </w:r>
            <w:r>
              <w:rPr>
                <w:rFonts w:ascii="Consolas" w:hAnsi="Consolas"/>
                <w:color w:val="181818"/>
                <w:sz w:val="16"/>
              </w:rPr>
              <w:t xml:space="preserve">    itemsIndexed(scores) { index, score -&gt;</w:t>
            </w:r>
            <w:r>
              <w:br/>
            </w:r>
            <w:r>
              <w:rPr>
                <w:rFonts w:ascii="Consolas" w:hAnsi="Consolas"/>
                <w:color w:val="181818"/>
                <w:sz w:val="16"/>
              </w:rPr>
              <w:t xml:space="preserve">        Text("${index + 1}.")</w:t>
            </w:r>
            <w:r>
              <w:br/>
            </w:r>
            <w:r>
              <w:rPr>
                <w:rFonts w:ascii="Consolas" w:hAnsi="Consolas"/>
                <w:color w:val="181818"/>
                <w:sz w:val="16"/>
              </w:rPr>
              <w:t xml:space="preserve">        Text(score.toString())</w:t>
            </w:r>
            <w:r>
              <w:br/>
            </w:r>
            <w:r>
              <w:rPr>
                <w:rFonts w:ascii="Consolas" w:hAnsi="Consolas"/>
                <w:color w:val="181818"/>
                <w:sz w:val="16"/>
              </w:rPr>
              <w:t xml:space="preserve">    }</w:t>
            </w:r>
            <w:r>
              <w:br/>
            </w:r>
            <w:r>
              <w:rPr>
                <w:rFonts w:ascii="Consolas" w:hAnsi="Consolas"/>
                <w:color w:val="181818"/>
                <w:sz w:val="16"/>
              </w:rPr>
              <w:t>}</w:t>
            </w:r>
          </w:p>
        </w:tc>
      </w:tr>
    </w:tbl>
    <w:p>
      <w:pPr>
        <w:spacing w:after="40"/>
      </w:pPr>
    </w:p>
    <w:p>
      <w:pPr>
        <w:pStyle w:val="ListBullet"/>
      </w:pPr>
      <w:r>
        <w:rPr>
          <w:rFonts w:ascii="Calibri" w:hAnsi="Calibri"/>
          <w:sz w:val="22"/>
        </w:rPr>
        <w:t>LazyColumn es una lista vertical que compone elementos según se necesitan.</w:t>
      </w:r>
    </w:p>
    <w:p>
      <w:pPr>
        <w:pStyle w:val="ListBullet"/>
      </w:pPr>
      <w:r>
        <w:rPr>
          <w:rFonts w:ascii="Calibri" w:hAnsi="Calibri"/>
          <w:sz w:val="22"/>
        </w:rPr>
        <w:t>itemsIndexed entrega posición y valor.</w:t>
      </w:r>
    </w:p>
    <w:p>
      <w:pPr>
        <w:pStyle w:val="ListBullet"/>
      </w:pPr>
      <w:r>
        <w:rPr>
          <w:rFonts w:ascii="Calibri" w:hAnsi="Calibri"/>
          <w:sz w:val="22"/>
        </w:rPr>
        <w:t>Interpolación `${...}` inserta expresiones en String.</w:t>
      </w:r>
    </w:p>
    <w:p>
      <w:pPr>
        <w:pStyle w:val="ListBullet"/>
      </w:pPr>
      <w:r>
        <w:rPr>
          <w:rFonts w:ascii="Calibri" w:hAnsi="Calibri"/>
          <w:sz w:val="22"/>
        </w:rPr>
        <w:t>toString convierte Int a texto.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5"/>
          </w:tcPr>
          <w:p>
            <w:pPr>
              <w:spacing w:after="0"/>
            </w:pPr>
            <w:r>
              <w:rPr>
                <w:rFonts w:ascii="Calibri" w:hAnsi="Calibri"/>
                <w:b/>
                <w:color w:val="1F4D78"/>
                <w:sz w:val="22"/>
              </w:rPr>
              <w:t xml:space="preserve">Flujo completo: </w:t>
            </w:r>
            <w:r>
              <w:rPr>
                <w:rFonts w:ascii="Calibri" w:hAnsi="Calibri"/>
                <w:color w:val="222222"/>
                <w:sz w:val="22"/>
              </w:rPr>
              <w:t>Room devuelve List&lt;Int&gt; → produceState cambia scores → Compose recompone → LazyColumn dibuja ranking.</w:t>
            </w:r>
          </w:p>
        </w:tc>
      </w:tr>
    </w:tbl>
    <w:p>
      <w:pPr>
        <w:spacing w:after="40"/>
      </w:pPr>
    </w:p>
    <w:p>
      <w:r>
        <w:br w:type="page"/>
      </w:r>
    </w:p>
    <w:p>
      <w:pPr>
        <w:pStyle w:val="Heading1"/>
      </w:pPr>
      <w:r>
        <w:t>17. Audio y ciclo de vida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mediaPlayer = MediaPlayer().apply {</w:t>
            </w:r>
            <w:r>
              <w:br/>
            </w:r>
            <w:r>
              <w:rPr>
                <w:rFonts w:ascii="Consolas" w:hAnsi="Consolas"/>
                <w:color w:val="181818"/>
                <w:sz w:val="16"/>
              </w:rPr>
              <w:t xml:space="preserve">    context.assets.openFd("...mp3").use { fd -&gt;</w:t>
            </w:r>
            <w:r>
              <w:br/>
            </w:r>
            <w:r>
              <w:rPr>
                <w:rFonts w:ascii="Consolas" w:hAnsi="Consolas"/>
                <w:color w:val="181818"/>
                <w:sz w:val="16"/>
              </w:rPr>
              <w:t xml:space="preserve">        setDataSource(fd.fileDescriptor, fd.startOffset, fd.length)</w:t>
            </w:r>
            <w:r>
              <w:br/>
            </w:r>
            <w:r>
              <w:rPr>
                <w:rFonts w:ascii="Consolas" w:hAnsi="Consolas"/>
                <w:color w:val="181818"/>
                <w:sz w:val="16"/>
              </w:rPr>
              <w:t xml:space="preserve">    }</w:t>
            </w:r>
            <w:r>
              <w:br/>
            </w:r>
            <w:r>
              <w:rPr>
                <w:rFonts w:ascii="Consolas" w:hAnsi="Consolas"/>
                <w:color w:val="181818"/>
                <w:sz w:val="16"/>
              </w:rPr>
              <w:t xml:space="preserve">    isLooping = true</w:t>
            </w:r>
            <w:r>
              <w:br/>
            </w:r>
            <w:r>
              <w:rPr>
                <w:rFonts w:ascii="Consolas" w:hAnsi="Consolas"/>
                <w:color w:val="181818"/>
                <w:sz w:val="16"/>
              </w:rPr>
              <w:t xml:space="preserve">    prepare()</w:t>
            </w:r>
            <w:r>
              <w:br/>
            </w:r>
            <w:r>
              <w:rPr>
                <w:rFonts w:ascii="Consolas" w:hAnsi="Consolas"/>
                <w:color w:val="181818"/>
                <w:sz w:val="16"/>
              </w:rPr>
              <w:t xml:space="preserve">    start()</w:t>
            </w:r>
            <w:r>
              <w:br/>
            </w:r>
            <w:r>
              <w:rPr>
                <w:rFonts w:ascii="Consolas" w:hAnsi="Consolas"/>
                <w:color w:val="181818"/>
                <w:sz w:val="16"/>
              </w:rPr>
              <w:t>}</w:t>
            </w:r>
          </w:p>
        </w:tc>
      </w:tr>
    </w:tbl>
    <w:p>
      <w:pPr>
        <w:spacing w:after="40"/>
      </w:pPr>
    </w:p>
    <w:p>
      <w:pPr>
        <w:pStyle w:val="ListBullet"/>
      </w:pPr>
      <w:r>
        <w:rPr>
          <w:rFonts w:ascii="Calibri" w:hAnsi="Calibri"/>
          <w:sz w:val="22"/>
        </w:rPr>
        <w:t>MediaPlayer reproduce audio nativo Android.</w:t>
      </w:r>
    </w:p>
    <w:p>
      <w:pPr>
        <w:pStyle w:val="ListBullet"/>
      </w:pPr>
      <w:r>
        <w:rPr>
          <w:rFonts w:ascii="Calibri" w:hAnsi="Calibri"/>
          <w:sz w:val="22"/>
        </w:rPr>
        <w:t>openFd obtiene descriptor, desplazamiento y longitud del asset.</w:t>
      </w:r>
    </w:p>
    <w:p>
      <w:pPr>
        <w:pStyle w:val="ListBullet"/>
      </w:pPr>
      <w:r>
        <w:rPr>
          <w:rFonts w:ascii="Calibri" w:hAnsi="Calibri"/>
          <w:sz w:val="22"/>
        </w:rPr>
        <w:t>setDataSource define el origen.</w:t>
      </w:r>
    </w:p>
    <w:p>
      <w:pPr>
        <w:pStyle w:val="ListBullet"/>
      </w:pPr>
      <w:r>
        <w:rPr>
          <w:rFonts w:ascii="Calibri" w:hAnsi="Calibri"/>
          <w:sz w:val="22"/>
        </w:rPr>
        <w:t>isLooping repite la canción.</w:t>
      </w:r>
    </w:p>
    <w:p>
      <w:pPr>
        <w:pStyle w:val="ListBullet"/>
      </w:pPr>
      <w:r>
        <w:rPr>
          <w:rFonts w:ascii="Calibri" w:hAnsi="Calibri"/>
          <w:sz w:val="22"/>
        </w:rPr>
        <w:t>prepare prepara sincrónicamente.</w:t>
      </w:r>
    </w:p>
    <w:p>
      <w:pPr>
        <w:pStyle w:val="ListBullet"/>
      </w:pPr>
      <w:r>
        <w:rPr>
          <w:rFonts w:ascii="Calibri" w:hAnsi="Calibri"/>
          <w:sz w:val="22"/>
        </w:rPr>
        <w:t>start inicia reproducción.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0" w:line="240" w:lineRule="auto"/>
            </w:pPr>
            <w:r>
              <w:rPr>
                <w:rFonts w:ascii="Consolas" w:hAnsi="Consolas"/>
                <w:color w:val="181818"/>
                <w:sz w:val="16"/>
              </w:rPr>
              <w:t>mediaPlayer?.apply {</w:t>
            </w:r>
            <w:r>
              <w:br/>
            </w:r>
            <w:r>
              <w:rPr>
                <w:rFonts w:ascii="Consolas" w:hAnsi="Consolas"/>
                <w:color w:val="181818"/>
                <w:sz w:val="16"/>
              </w:rPr>
              <w:t xml:space="preserve">    if (isPlaying) stop()</w:t>
            </w:r>
            <w:r>
              <w:br/>
            </w:r>
            <w:r>
              <w:rPr>
                <w:rFonts w:ascii="Consolas" w:hAnsi="Consolas"/>
                <w:color w:val="181818"/>
                <w:sz w:val="16"/>
              </w:rPr>
              <w:t xml:space="preserve">    release()</w:t>
            </w:r>
            <w:r>
              <w:br/>
            </w:r>
            <w:r>
              <w:rPr>
                <w:rFonts w:ascii="Consolas" w:hAnsi="Consolas"/>
                <w:color w:val="181818"/>
                <w:sz w:val="16"/>
              </w:rPr>
              <w:t>}</w:t>
            </w:r>
            <w:r>
              <w:br/>
            </w:r>
            <w:r>
              <w:rPr>
                <w:rFonts w:ascii="Consolas" w:hAnsi="Consolas"/>
                <w:color w:val="181818"/>
                <w:sz w:val="16"/>
              </w:rPr>
              <w:t>mediaPlayer = null</w:t>
            </w:r>
          </w:p>
        </w:tc>
      </w:tr>
    </w:tbl>
    <w:p>
      <w:pPr>
        <w:spacing w:after="40"/>
      </w:pPr>
    </w:p>
    <w:p>
      <w:pPr>
        <w:pStyle w:val="ListBullet"/>
      </w:pPr>
      <w:r>
        <w:rPr>
          <w:rFonts w:ascii="Calibri" w:hAnsi="Calibri"/>
          <w:sz w:val="22"/>
        </w:rPr>
        <w:t>`?.` evita operar si mediaPlayer es null.</w:t>
      </w:r>
    </w:p>
    <w:p>
      <w:pPr>
        <w:pStyle w:val="ListBullet"/>
      </w:pPr>
      <w:r>
        <w:rPr>
          <w:rFonts w:ascii="Calibri" w:hAnsi="Calibri"/>
          <w:sz w:val="22"/>
        </w:rPr>
        <w:t>release libera recursos nativos.</w:t>
      </w:r>
    </w:p>
    <w:p>
      <w:pPr>
        <w:pStyle w:val="ListBullet"/>
      </w:pPr>
      <w:r>
        <w:rPr>
          <w:rFonts w:ascii="Calibri" w:hAnsi="Calibri"/>
          <w:sz w:val="22"/>
        </w:rPr>
        <w:t>Asignar null permite crear uno nuevo al volver.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5"/>
          </w:tcPr>
          <w:p>
            <w:pPr>
              <w:spacing w:after="0"/>
            </w:pPr>
            <w:r>
              <w:rPr>
                <w:rFonts w:ascii="Calibri" w:hAnsi="Calibri"/>
                <w:b/>
                <w:color w:val="1F4D78"/>
                <w:sz w:val="22"/>
              </w:rPr>
              <w:t xml:space="preserve">Defensa: </w:t>
            </w:r>
            <w:r>
              <w:rPr>
                <w:rFonts w:ascii="Calibri" w:hAnsi="Calibri"/>
                <w:color w:val="222222"/>
                <w:sz w:val="22"/>
              </w:rPr>
              <w:t>La limpieza está conectada a onDispose para evitar audio duplicado y fugas de recursos.</w:t>
            </w:r>
          </w:p>
        </w:tc>
      </w:tr>
    </w:tbl>
    <w:p>
      <w:pPr>
        <w:spacing w:after="40"/>
      </w:pPr>
    </w:p>
    <w:p>
      <w:r>
        <w:br w:type="page"/>
      </w:r>
    </w:p>
    <w:p>
      <w:pPr>
        <w:pStyle w:val="Heading1"/>
      </w:pPr>
      <w:r>
        <w:t>18. Recorrido completo de una partida</w:t>
      </w:r>
    </w:p>
    <w:p>
      <w:pPr>
        <w:pStyle w:val="ListNumber"/>
      </w:pPr>
      <w:r>
        <w:rPr>
          <w:rFonts w:ascii="Calibri" w:hAnsi="Calibri"/>
          <w:sz w:val="22"/>
        </w:rPr>
        <w:t>El NavHost muestra CatchFoodMenu como destino inicial.</w:t>
      </w:r>
    </w:p>
    <w:p>
      <w:pPr>
        <w:pStyle w:val="ListNumber"/>
      </w:pPr>
      <w:r>
        <w:rPr>
          <w:rFonts w:ascii="Calibri" w:hAnsi="Calibri"/>
          <w:sz w:val="22"/>
        </w:rPr>
        <w:t>CatchFoodScreen carga el fondo e inicia la música.</w:t>
      </w:r>
    </w:p>
    <w:p>
      <w:pPr>
        <w:pStyle w:val="ListNumber"/>
      </w:pPr>
      <w:r>
        <w:rPr>
          <w:rFonts w:ascii="Calibri" w:hAnsi="Calibri"/>
          <w:sz w:val="22"/>
        </w:rPr>
        <w:t>El usuario pulsa Jugar; la lambda llama navController.navigate.</w:t>
      </w:r>
    </w:p>
    <w:p>
      <w:pPr>
        <w:pStyle w:val="ListNumber"/>
      </w:pPr>
      <w:r>
        <w:rPr>
          <w:rFonts w:ascii="Calibri" w:hAnsi="Calibri"/>
          <w:sz w:val="22"/>
        </w:rPr>
        <w:t>CatchFoodGame obtiene CatchFoodViewModel mediante viewModel().</w:t>
      </w:r>
    </w:p>
    <w:p>
      <w:pPr>
        <w:pStyle w:val="ListNumber"/>
      </w:pPr>
      <w:r>
        <w:rPr>
          <w:rFonts w:ascii="Calibri" w:hAnsi="Calibri"/>
          <w:sz w:val="22"/>
        </w:rPr>
        <w:t>El ViewModel ya posee GameLogic y UiState inicial.</w:t>
      </w:r>
    </w:p>
    <w:p>
      <w:pPr>
        <w:pStyle w:val="ListNumber"/>
      </w:pPr>
      <w:r>
        <w:rPr>
          <w:rFonts w:ascii="Calibri" w:hAnsi="Calibri"/>
          <w:sz w:val="22"/>
        </w:rPr>
        <w:t>LaunchedEffect inicia el loop de frames.</w:t>
      </w:r>
    </w:p>
    <w:p>
      <w:pPr>
        <w:pStyle w:val="ListNumber"/>
      </w:pPr>
      <w:r>
        <w:rPr>
          <w:rFonts w:ascii="Calibri" w:hAnsi="Calibri"/>
          <w:sz w:val="22"/>
        </w:rPr>
        <w:t>withFrameNanos entrega el timestamp del nuevo frame.</w:t>
      </w:r>
    </w:p>
    <w:p>
      <w:pPr>
        <w:pStyle w:val="ListNumber"/>
      </w:pPr>
      <w:r>
        <w:rPr>
          <w:rFonts w:ascii="Calibri" w:hAnsi="Calibri"/>
          <w:sz w:val="22"/>
        </w:rPr>
        <w:t>Se calcula deltaSeconds y ViewModel llama updateGame.</w:t>
      </w:r>
    </w:p>
    <w:p>
      <w:pPr>
        <w:pStyle w:val="ListNumber"/>
      </w:pPr>
      <w:r>
        <w:rPr>
          <w:rFonts w:ascii="Calibri" w:hAnsi="Calibri"/>
          <w:sz w:val="22"/>
        </w:rPr>
        <w:t>GameLogic mueve objetos y aumenta gradualmente speed.</w:t>
      </w:r>
    </w:p>
    <w:p>
      <w:pPr>
        <w:pStyle w:val="ListNumber"/>
      </w:pPr>
      <w:r>
        <w:rPr>
          <w:rFonts w:ascii="Calibri" w:hAnsi="Calibri"/>
          <w:sz w:val="22"/>
        </w:rPr>
        <w:t>GameLogic calcula hitboxes y detecta colisiones.</w:t>
      </w:r>
    </w:p>
    <w:p>
      <w:pPr>
        <w:pStyle w:val="ListNumber"/>
      </w:pPr>
      <w:r>
        <w:rPr>
          <w:rFonts w:ascii="Calibri" w:hAnsi="Calibri"/>
          <w:sz w:val="22"/>
        </w:rPr>
        <w:t>El ViewModel sincroniza cambios visibles hacia UiState.</w:t>
      </w:r>
    </w:p>
    <w:p>
      <w:pPr>
        <w:pStyle w:val="ListNumber"/>
      </w:pPr>
      <w:r>
        <w:rPr>
          <w:rFonts w:ascii="Calibri" w:hAnsi="Calibri"/>
          <w:sz w:val="22"/>
        </w:rPr>
        <w:t>Compose actualiza contadores o la imagen del conejo.</w:t>
      </w:r>
    </w:p>
    <w:p>
      <w:pPr>
        <w:pStyle w:val="ListNumber"/>
      </w:pPr>
      <w:r>
        <w:rPr>
          <w:rFonts w:ascii="Calibri" w:hAnsi="Calibri"/>
          <w:sz w:val="22"/>
        </w:rPr>
        <w:t>frameVersion invalida el Canvas para nuevas posiciones.</w:t>
      </w:r>
    </w:p>
    <w:p>
      <w:pPr>
        <w:pStyle w:val="ListNumber"/>
      </w:pPr>
      <w:r>
        <w:rPr>
          <w:rFonts w:ascii="Calibri" w:hAnsi="Calibri"/>
          <w:sz w:val="22"/>
        </w:rPr>
        <w:t>El usuario arrastra; la lambda envía dragAmount.x al ViewModel.</w:t>
      </w:r>
    </w:p>
    <w:p>
      <w:pPr>
        <w:pStyle w:val="ListNumber"/>
      </w:pPr>
      <w:r>
        <w:rPr>
          <w:rFonts w:ascii="Calibri" w:hAnsi="Calibri"/>
          <w:sz w:val="22"/>
        </w:rPr>
        <w:t>Con tres venenos o cinco comidas perdidas se activa game over.</w:t>
      </w:r>
    </w:p>
    <w:p>
      <w:pPr>
        <w:pStyle w:val="ListNumber"/>
      </w:pPr>
      <w:r>
        <w:rPr>
          <w:rFonts w:ascii="Calibri" w:hAnsi="Calibri"/>
          <w:sz w:val="22"/>
        </w:rPr>
        <w:t>El ViewModel captura el puntaje y lanza una corrutina.</w:t>
      </w:r>
    </w:p>
    <w:p>
      <w:pPr>
        <w:pStyle w:val="ListNumber"/>
      </w:pPr>
      <w:r>
        <w:rPr>
          <w:rFonts w:ascii="Calibri" w:hAnsi="Calibri"/>
          <w:sz w:val="22"/>
        </w:rPr>
        <w:t>Repository crea Entity y DAO inserta en SQLite.</w:t>
      </w:r>
    </w:p>
    <w:p>
      <w:pPr>
        <w:pStyle w:val="ListNumber"/>
      </w:pPr>
      <w:r>
        <w:rPr>
          <w:rFonts w:ascii="Calibri" w:hAnsi="Calibri"/>
          <w:sz w:val="22"/>
        </w:rPr>
        <w:t>Al abrir Histórico, DAO ejecuta SELECT ORDER BY LIMIT 10.</w:t>
      </w:r>
    </w:p>
    <w:p>
      <w:pPr>
        <w:pStyle w:val="ListNumber"/>
      </w:pPr>
      <w:r>
        <w:rPr>
          <w:rFonts w:ascii="Calibri" w:hAnsi="Calibri"/>
          <w:sz w:val="22"/>
        </w:rPr>
        <w:t>produceState recibe la lista y LazyColumn muestra los resultados.</w:t>
      </w:r>
    </w:p>
    <w:p>
      <w:pPr>
        <w:pStyle w:val="Heading2"/>
      </w:pPr>
      <w:r>
        <w:t>La explicación de una sola zanahoria</w:t>
      </w:r>
    </w:p>
    <w:p>
      <w:pPr>
        <w:spacing w:after="120"/>
      </w:pPr>
      <w:r>
        <w:rPr>
          <w:rFonts w:ascii="Calibri" w:hAnsi="Calibri"/>
          <w:i w:val="0"/>
          <w:color w:val="222222"/>
          <w:sz w:val="22"/>
        </w:rPr>
        <w:t>Se crea con x aleatoria e y negativa. En cada frame y aumenta. Canvas convierte sus coordenadas y la dibuja. Cuando su hitbox se superpone con la del conejo, score aumenta, UiState se sincroniza, el Text se recompone y la zanahoria se coloca detrás de la cola.</w:t>
      </w:r>
    </w:p>
    <w:p>
      <w:r>
        <w:br w:type="page"/>
      </w:r>
    </w:p>
    <w:p>
      <w:pPr>
        <w:pStyle w:val="Heading1"/>
      </w:pPr>
      <w:r>
        <w:t>19. Glosario rápido para preguntas sorpresa</w:t>
      </w:r>
    </w:p>
    <w:p>
      <w:pPr>
        <w:pStyle w:val="Heading3"/>
      </w:pPr>
      <w:r>
        <w:t>Conceptos en una frase</w:t>
      </w: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80" w:type="dxa"/>
              <w:start w:w="120" w:type="dxa"/>
              <w:bottom w:w="80" w:type="dxa"/>
              <w:end w:w="120" w:type="dxa"/>
            </w:tcMar>
            <w:vAlign w:val="center"/>
          </w:tcPr>
          <w:p>
            <w:r>
              <w:rPr>
                <w:rFonts w:ascii="Calibri" w:hAnsi="Calibri"/>
                <w:b/>
                <w:color w:val="1F4D78"/>
                <w:sz w:val="22"/>
              </w:rPr>
              <w:t>Término</w:t>
            </w:r>
          </w:p>
        </w:tc>
        <w:tc>
          <w:tcPr>
            <w:tcW w:type="dxa" w:w="7056"/>
            <w:shd w:fill="E8EEF5"/>
            <w:tcMar>
              <w:top w:w="80" w:type="dxa"/>
              <w:start w:w="120" w:type="dxa"/>
              <w:bottom w:w="80" w:type="dxa"/>
              <w:end w:w="120" w:type="dxa"/>
            </w:tcMar>
            <w:vAlign w:val="center"/>
          </w:tcPr>
          <w:p>
            <w:r>
              <w:rPr>
                <w:rFonts w:ascii="Calibri" w:hAnsi="Calibri"/>
                <w:b/>
                <w:color w:val="1F4D78"/>
                <w:sz w:val="22"/>
              </w:rPr>
              <w:t>Qué significa y cómo defenderlo</w:t>
            </w:r>
          </w:p>
        </w:tc>
      </w:tr>
      <w:tr>
        <w:tc>
          <w:tcPr>
            <w:tcW w:type="dxa" w:w="2304"/>
            <w:tcMar>
              <w:top w:w="80" w:type="dxa"/>
              <w:start w:w="120" w:type="dxa"/>
              <w:bottom w:w="80" w:type="dxa"/>
              <w:end w:w="120" w:type="dxa"/>
            </w:tcMar>
            <w:vAlign w:val="center"/>
          </w:tcPr>
          <w:p>
            <w:r>
              <w:rPr>
                <w:rFonts w:ascii="Calibri" w:hAnsi="Calibri"/>
                <w:b/>
                <w:color w:val="1F4D78"/>
                <w:sz w:val="22"/>
              </w:rPr>
              <w:t>Anotación</w:t>
            </w:r>
          </w:p>
        </w:tc>
        <w:tc>
          <w:tcPr>
            <w:tcW w:type="dxa" w:w="7056"/>
            <w:tcMar>
              <w:top w:w="80" w:type="dxa"/>
              <w:start w:w="120" w:type="dxa"/>
              <w:bottom w:w="80" w:type="dxa"/>
              <w:end w:w="120" w:type="dxa"/>
            </w:tcMar>
            <w:vAlign w:val="center"/>
          </w:tcPr>
          <w:p>
            <w:r>
              <w:rPr>
                <w:rFonts w:ascii="Calibri" w:hAnsi="Calibri"/>
                <w:sz w:val="22"/>
              </w:rPr>
              <w:t>Metadato con @ que informa a compiladores o librerías, por ejemplo @Composable, @Entity y @Dao.</w:t>
            </w:r>
          </w:p>
        </w:tc>
      </w:tr>
      <w:tr>
        <w:tc>
          <w:tcPr>
            <w:tcW w:type="dxa" w:w="2304"/>
            <w:tcMar>
              <w:top w:w="80" w:type="dxa"/>
              <w:start w:w="120" w:type="dxa"/>
              <w:bottom w:w="80" w:type="dxa"/>
              <w:end w:w="120" w:type="dxa"/>
            </w:tcMar>
            <w:vAlign w:val="center"/>
          </w:tcPr>
          <w:p>
            <w:r>
              <w:rPr>
                <w:rFonts w:ascii="Calibri" w:hAnsi="Calibri"/>
                <w:b/>
                <w:color w:val="1F4D78"/>
                <w:sz w:val="22"/>
              </w:rPr>
              <w:t>API</w:t>
            </w:r>
          </w:p>
        </w:tc>
        <w:tc>
          <w:tcPr>
            <w:tcW w:type="dxa" w:w="7056"/>
            <w:tcMar>
              <w:top w:w="80" w:type="dxa"/>
              <w:start w:w="120" w:type="dxa"/>
              <w:bottom w:w="80" w:type="dxa"/>
              <w:end w:w="120" w:type="dxa"/>
            </w:tcMar>
            <w:vAlign w:val="center"/>
          </w:tcPr>
          <w:p>
            <w:r>
              <w:rPr>
                <w:rFonts w:ascii="Calibri" w:hAnsi="Calibri"/>
                <w:sz w:val="22"/>
              </w:rPr>
              <w:t>Contrato que permite que componentes se comuniquen; no significa necesariamente Internet.</w:t>
            </w:r>
          </w:p>
        </w:tc>
      </w:tr>
      <w:tr>
        <w:tc>
          <w:tcPr>
            <w:tcW w:type="dxa" w:w="2304"/>
            <w:tcMar>
              <w:top w:w="80" w:type="dxa"/>
              <w:start w:w="120" w:type="dxa"/>
              <w:bottom w:w="80" w:type="dxa"/>
              <w:end w:w="120" w:type="dxa"/>
            </w:tcMar>
            <w:vAlign w:val="center"/>
          </w:tcPr>
          <w:p>
            <w:r>
              <w:rPr>
                <w:rFonts w:ascii="Calibri" w:hAnsi="Calibri"/>
                <w:b/>
                <w:color w:val="1F4D78"/>
                <w:sz w:val="22"/>
              </w:rPr>
              <w:t>Callback</w:t>
            </w:r>
          </w:p>
        </w:tc>
        <w:tc>
          <w:tcPr>
            <w:tcW w:type="dxa" w:w="7056"/>
            <w:tcMar>
              <w:top w:w="80" w:type="dxa"/>
              <w:start w:w="120" w:type="dxa"/>
              <w:bottom w:w="80" w:type="dxa"/>
              <w:end w:w="120" w:type="dxa"/>
            </w:tcMar>
            <w:vAlign w:val="center"/>
          </w:tcPr>
          <w:p>
            <w:r>
              <w:rPr>
                <w:rFonts w:ascii="Calibri" w:hAnsi="Calibri"/>
                <w:sz w:val="22"/>
              </w:rPr>
              <w:t>Función entregada para ejecutarse cuando ocurra algo.</w:t>
            </w:r>
          </w:p>
        </w:tc>
      </w:tr>
      <w:tr>
        <w:tc>
          <w:tcPr>
            <w:tcW w:type="dxa" w:w="2304"/>
            <w:tcMar>
              <w:top w:w="80" w:type="dxa"/>
              <w:start w:w="120" w:type="dxa"/>
              <w:bottom w:w="80" w:type="dxa"/>
              <w:end w:w="120" w:type="dxa"/>
            </w:tcMar>
            <w:vAlign w:val="center"/>
          </w:tcPr>
          <w:p>
            <w:r>
              <w:rPr>
                <w:rFonts w:ascii="Calibri" w:hAnsi="Calibri"/>
                <w:b/>
                <w:color w:val="1F4D78"/>
                <w:sz w:val="22"/>
              </w:rPr>
              <w:t>Lambda</w:t>
            </w:r>
          </w:p>
        </w:tc>
        <w:tc>
          <w:tcPr>
            <w:tcW w:type="dxa" w:w="7056"/>
            <w:tcMar>
              <w:top w:w="80" w:type="dxa"/>
              <w:start w:w="120" w:type="dxa"/>
              <w:bottom w:w="80" w:type="dxa"/>
              <w:end w:w="120" w:type="dxa"/>
            </w:tcMar>
            <w:vAlign w:val="center"/>
          </w:tcPr>
          <w:p>
            <w:r>
              <w:rPr>
                <w:rFonts w:ascii="Calibri" w:hAnsi="Calibri"/>
                <w:sz w:val="22"/>
              </w:rPr>
              <w:t>Función anónima expresada entre llaves.</w:t>
            </w:r>
          </w:p>
        </w:tc>
      </w:tr>
      <w:tr>
        <w:tc>
          <w:tcPr>
            <w:tcW w:type="dxa" w:w="2304"/>
            <w:tcMar>
              <w:top w:w="80" w:type="dxa"/>
              <w:start w:w="120" w:type="dxa"/>
              <w:bottom w:w="80" w:type="dxa"/>
              <w:end w:w="120" w:type="dxa"/>
            </w:tcMar>
            <w:vAlign w:val="center"/>
          </w:tcPr>
          <w:p>
            <w:r>
              <w:rPr>
                <w:rFonts w:ascii="Calibri" w:hAnsi="Calibri"/>
                <w:b/>
                <w:color w:val="1F4D78"/>
                <w:sz w:val="22"/>
              </w:rPr>
              <w:t>Scope</w:t>
            </w:r>
          </w:p>
        </w:tc>
        <w:tc>
          <w:tcPr>
            <w:tcW w:type="dxa" w:w="7056"/>
            <w:tcMar>
              <w:top w:w="80" w:type="dxa"/>
              <w:start w:w="120" w:type="dxa"/>
              <w:bottom w:w="80" w:type="dxa"/>
              <w:end w:w="120" w:type="dxa"/>
            </w:tcMar>
            <w:vAlign w:val="center"/>
          </w:tcPr>
          <w:p>
            <w:r>
              <w:rPr>
                <w:rFonts w:ascii="Calibri" w:hAnsi="Calibri"/>
                <w:sz w:val="22"/>
              </w:rPr>
              <w:t>Alcance donde existe un nombre o donde vive una corrutina.</w:t>
            </w:r>
          </w:p>
        </w:tc>
      </w:tr>
      <w:tr>
        <w:tc>
          <w:tcPr>
            <w:tcW w:type="dxa" w:w="2304"/>
            <w:tcMar>
              <w:top w:w="80" w:type="dxa"/>
              <w:start w:w="120" w:type="dxa"/>
              <w:bottom w:w="80" w:type="dxa"/>
              <w:end w:w="120" w:type="dxa"/>
            </w:tcMar>
            <w:vAlign w:val="center"/>
          </w:tcPr>
          <w:p>
            <w:r>
              <w:rPr>
                <w:rFonts w:ascii="Calibri" w:hAnsi="Calibri"/>
                <w:b/>
                <w:color w:val="1F4D78"/>
                <w:sz w:val="22"/>
              </w:rPr>
              <w:t>Corrutina</w:t>
            </w:r>
          </w:p>
        </w:tc>
        <w:tc>
          <w:tcPr>
            <w:tcW w:type="dxa" w:w="7056"/>
            <w:tcMar>
              <w:top w:w="80" w:type="dxa"/>
              <w:start w:w="120" w:type="dxa"/>
              <w:bottom w:w="80" w:type="dxa"/>
              <w:end w:w="120" w:type="dxa"/>
            </w:tcMar>
            <w:vAlign w:val="center"/>
          </w:tcPr>
          <w:p>
            <w:r>
              <w:rPr>
                <w:rFonts w:ascii="Calibri" w:hAnsi="Calibri"/>
                <w:sz w:val="22"/>
              </w:rPr>
              <w:t>Trabajo suspendible y liviano para operaciones concurrentes.</w:t>
            </w:r>
          </w:p>
        </w:tc>
      </w:tr>
      <w:tr>
        <w:tc>
          <w:tcPr>
            <w:tcW w:type="dxa" w:w="2304"/>
            <w:tcMar>
              <w:top w:w="80" w:type="dxa"/>
              <w:start w:w="120" w:type="dxa"/>
              <w:bottom w:w="80" w:type="dxa"/>
              <w:end w:w="120" w:type="dxa"/>
            </w:tcMar>
            <w:vAlign w:val="center"/>
          </w:tcPr>
          <w:p>
            <w:r>
              <w:rPr>
                <w:rFonts w:ascii="Calibri" w:hAnsi="Calibri"/>
                <w:b/>
                <w:color w:val="1F4D78"/>
                <w:sz w:val="22"/>
              </w:rPr>
              <w:t>Suspend</w:t>
            </w:r>
          </w:p>
        </w:tc>
        <w:tc>
          <w:tcPr>
            <w:tcW w:type="dxa" w:w="7056"/>
            <w:tcMar>
              <w:top w:w="80" w:type="dxa"/>
              <w:start w:w="120" w:type="dxa"/>
              <w:bottom w:w="80" w:type="dxa"/>
              <w:end w:w="120" w:type="dxa"/>
            </w:tcMar>
            <w:vAlign w:val="center"/>
          </w:tcPr>
          <w:p>
            <w:r>
              <w:rPr>
                <w:rFonts w:ascii="Calibri" w:hAnsi="Calibri"/>
                <w:sz w:val="22"/>
              </w:rPr>
              <w:t>Función que puede pausar su ejecución sin bloquear el hilo.</w:t>
            </w:r>
          </w:p>
        </w:tc>
      </w:tr>
      <w:tr>
        <w:tc>
          <w:tcPr>
            <w:tcW w:type="dxa" w:w="2304"/>
            <w:tcMar>
              <w:top w:w="80" w:type="dxa"/>
              <w:start w:w="120" w:type="dxa"/>
              <w:bottom w:w="80" w:type="dxa"/>
              <w:end w:w="120" w:type="dxa"/>
            </w:tcMar>
            <w:vAlign w:val="center"/>
          </w:tcPr>
          <w:p>
            <w:r>
              <w:rPr>
                <w:rFonts w:ascii="Calibri" w:hAnsi="Calibri"/>
                <w:b/>
                <w:color w:val="1F4D78"/>
                <w:sz w:val="22"/>
              </w:rPr>
              <w:t>Hilo principal</w:t>
            </w:r>
          </w:p>
        </w:tc>
        <w:tc>
          <w:tcPr>
            <w:tcW w:type="dxa" w:w="7056"/>
            <w:tcMar>
              <w:top w:w="80" w:type="dxa"/>
              <w:start w:w="120" w:type="dxa"/>
              <w:bottom w:w="80" w:type="dxa"/>
              <w:end w:w="120" w:type="dxa"/>
            </w:tcMar>
            <w:vAlign w:val="center"/>
          </w:tcPr>
          <w:p>
            <w:r>
              <w:rPr>
                <w:rFonts w:ascii="Calibri" w:hAnsi="Calibri"/>
                <w:sz w:val="22"/>
              </w:rPr>
              <w:t>Hilo que procesa UI; bloquearlo provoca congelamiento o ANR.</w:t>
            </w:r>
          </w:p>
        </w:tc>
      </w:tr>
      <w:tr>
        <w:tc>
          <w:tcPr>
            <w:tcW w:type="dxa" w:w="2304"/>
            <w:tcMar>
              <w:top w:w="80" w:type="dxa"/>
              <w:start w:w="120" w:type="dxa"/>
              <w:bottom w:w="80" w:type="dxa"/>
              <w:end w:w="120" w:type="dxa"/>
            </w:tcMar>
            <w:vAlign w:val="center"/>
          </w:tcPr>
          <w:p>
            <w:r>
              <w:rPr>
                <w:rFonts w:ascii="Calibri" w:hAnsi="Calibri"/>
                <w:b/>
                <w:color w:val="1F4D78"/>
                <w:sz w:val="22"/>
              </w:rPr>
              <w:t>Estado</w:t>
            </w:r>
          </w:p>
        </w:tc>
        <w:tc>
          <w:tcPr>
            <w:tcW w:type="dxa" w:w="7056"/>
            <w:tcMar>
              <w:top w:w="80" w:type="dxa"/>
              <w:start w:w="120" w:type="dxa"/>
              <w:bottom w:w="80" w:type="dxa"/>
              <w:end w:w="120" w:type="dxa"/>
            </w:tcMar>
            <w:vAlign w:val="center"/>
          </w:tcPr>
          <w:p>
            <w:r>
              <w:rPr>
                <w:rFonts w:ascii="Calibri" w:hAnsi="Calibri"/>
                <w:sz w:val="22"/>
              </w:rPr>
              <w:t>Información mutable que determina comportamiento o apariencia.</w:t>
            </w:r>
          </w:p>
        </w:tc>
      </w:tr>
      <w:tr>
        <w:tc>
          <w:tcPr>
            <w:tcW w:type="dxa" w:w="2304"/>
            <w:tcMar>
              <w:top w:w="80" w:type="dxa"/>
              <w:start w:w="120" w:type="dxa"/>
              <w:bottom w:w="80" w:type="dxa"/>
              <w:end w:w="120" w:type="dxa"/>
            </w:tcMar>
            <w:vAlign w:val="center"/>
          </w:tcPr>
          <w:p>
            <w:r>
              <w:rPr>
                <w:rFonts w:ascii="Calibri" w:hAnsi="Calibri"/>
                <w:b/>
                <w:color w:val="1F4D78"/>
                <w:sz w:val="22"/>
              </w:rPr>
              <w:t>UiState</w:t>
            </w:r>
          </w:p>
        </w:tc>
        <w:tc>
          <w:tcPr>
            <w:tcW w:type="dxa" w:w="7056"/>
            <w:tcMar>
              <w:top w:w="80" w:type="dxa"/>
              <w:start w:w="120" w:type="dxa"/>
              <w:bottom w:w="80" w:type="dxa"/>
              <w:end w:w="120" w:type="dxa"/>
            </w:tcMar>
            <w:vAlign w:val="center"/>
          </w:tcPr>
          <w:p>
            <w:r>
              <w:rPr>
                <w:rFonts w:ascii="Calibri" w:hAnsi="Calibri"/>
                <w:sz w:val="22"/>
              </w:rPr>
              <w:t>Fotografía inmutable de los datos visibles de una pantalla.</w:t>
            </w:r>
          </w:p>
        </w:tc>
      </w:tr>
      <w:tr>
        <w:tc>
          <w:tcPr>
            <w:tcW w:type="dxa" w:w="2304"/>
            <w:tcMar>
              <w:top w:w="80" w:type="dxa"/>
              <w:start w:w="120" w:type="dxa"/>
              <w:bottom w:w="80" w:type="dxa"/>
              <w:end w:w="120" w:type="dxa"/>
            </w:tcMar>
            <w:vAlign w:val="center"/>
          </w:tcPr>
          <w:p>
            <w:r>
              <w:rPr>
                <w:rFonts w:ascii="Calibri" w:hAnsi="Calibri"/>
                <w:b/>
                <w:color w:val="1F4D78"/>
                <w:sz w:val="22"/>
              </w:rPr>
              <w:t>Recomposición</w:t>
            </w:r>
          </w:p>
        </w:tc>
        <w:tc>
          <w:tcPr>
            <w:tcW w:type="dxa" w:w="7056"/>
            <w:tcMar>
              <w:top w:w="80" w:type="dxa"/>
              <w:start w:w="120" w:type="dxa"/>
              <w:bottom w:w="80" w:type="dxa"/>
              <w:end w:w="120" w:type="dxa"/>
            </w:tcMar>
            <w:vAlign w:val="center"/>
          </w:tcPr>
          <w:p>
            <w:r>
              <w:rPr>
                <w:rFonts w:ascii="Calibri" w:hAnsi="Calibri"/>
                <w:sz w:val="22"/>
              </w:rPr>
              <w:t>Reejecución selectiva de Composables por cambios observados.</w:t>
            </w:r>
          </w:p>
        </w:tc>
      </w:tr>
      <w:tr>
        <w:tc>
          <w:tcPr>
            <w:tcW w:type="dxa" w:w="2304"/>
            <w:tcMar>
              <w:top w:w="80" w:type="dxa"/>
              <w:start w:w="120" w:type="dxa"/>
              <w:bottom w:w="80" w:type="dxa"/>
              <w:end w:w="120" w:type="dxa"/>
            </w:tcMar>
            <w:vAlign w:val="center"/>
          </w:tcPr>
          <w:p>
            <w:r>
              <w:rPr>
                <w:rFonts w:ascii="Calibri" w:hAnsi="Calibri"/>
                <w:b/>
                <w:color w:val="1F4D78"/>
                <w:sz w:val="22"/>
              </w:rPr>
              <w:t>Inmutabilidad</w:t>
            </w:r>
          </w:p>
        </w:tc>
        <w:tc>
          <w:tcPr>
            <w:tcW w:type="dxa" w:w="7056"/>
            <w:tcMar>
              <w:top w:w="80" w:type="dxa"/>
              <w:start w:w="120" w:type="dxa"/>
              <w:bottom w:w="80" w:type="dxa"/>
              <w:end w:w="120" w:type="dxa"/>
            </w:tcMar>
            <w:vAlign w:val="center"/>
          </w:tcPr>
          <w:p>
            <w:r>
              <w:rPr>
                <w:rFonts w:ascii="Calibri" w:hAnsi="Calibri"/>
                <w:sz w:val="22"/>
              </w:rPr>
              <w:t>Crear una nueva instancia en vez de alterar la anterior.</w:t>
            </w:r>
          </w:p>
        </w:tc>
      </w:tr>
      <w:tr>
        <w:tc>
          <w:tcPr>
            <w:tcW w:type="dxa" w:w="2304"/>
            <w:tcMar>
              <w:top w:w="80" w:type="dxa"/>
              <w:start w:w="120" w:type="dxa"/>
              <w:bottom w:w="80" w:type="dxa"/>
              <w:end w:w="120" w:type="dxa"/>
            </w:tcMar>
            <w:vAlign w:val="center"/>
          </w:tcPr>
          <w:p>
            <w:r>
              <w:rPr>
                <w:rFonts w:ascii="Calibri" w:hAnsi="Calibri"/>
                <w:b/>
                <w:color w:val="1F4D78"/>
                <w:sz w:val="22"/>
              </w:rPr>
              <w:t>Acoplamiento</w:t>
            </w:r>
          </w:p>
        </w:tc>
        <w:tc>
          <w:tcPr>
            <w:tcW w:type="dxa" w:w="7056"/>
            <w:tcMar>
              <w:top w:w="80" w:type="dxa"/>
              <w:start w:w="120" w:type="dxa"/>
              <w:bottom w:w="80" w:type="dxa"/>
              <w:end w:w="120" w:type="dxa"/>
            </w:tcMar>
            <w:vAlign w:val="center"/>
          </w:tcPr>
          <w:p>
            <w:r>
              <w:rPr>
                <w:rFonts w:ascii="Calibri" w:hAnsi="Calibri"/>
                <w:sz w:val="22"/>
              </w:rPr>
              <w:t>Grado de dependencia entre componentes.</w:t>
            </w:r>
          </w:p>
        </w:tc>
      </w:tr>
      <w:tr>
        <w:tc>
          <w:tcPr>
            <w:tcW w:type="dxa" w:w="2304"/>
            <w:tcMar>
              <w:top w:w="80" w:type="dxa"/>
              <w:start w:w="120" w:type="dxa"/>
              <w:bottom w:w="80" w:type="dxa"/>
              <w:end w:w="120" w:type="dxa"/>
            </w:tcMar>
            <w:vAlign w:val="center"/>
          </w:tcPr>
          <w:p>
            <w:r>
              <w:rPr>
                <w:rFonts w:ascii="Calibri" w:hAnsi="Calibri"/>
                <w:b/>
                <w:color w:val="1F4D78"/>
                <w:sz w:val="22"/>
              </w:rPr>
              <w:t>Encapsulación</w:t>
            </w:r>
          </w:p>
        </w:tc>
        <w:tc>
          <w:tcPr>
            <w:tcW w:type="dxa" w:w="7056"/>
            <w:tcMar>
              <w:top w:w="80" w:type="dxa"/>
              <w:start w:w="120" w:type="dxa"/>
              <w:bottom w:w="80" w:type="dxa"/>
              <w:end w:w="120" w:type="dxa"/>
            </w:tcMar>
            <w:vAlign w:val="center"/>
          </w:tcPr>
          <w:p>
            <w:r>
              <w:rPr>
                <w:rFonts w:ascii="Calibri" w:hAnsi="Calibri"/>
                <w:sz w:val="22"/>
              </w:rPr>
              <w:t>Ocultar detalles y exponer solo operaciones necesarias.</w:t>
            </w:r>
          </w:p>
        </w:tc>
      </w:tr>
      <w:tr>
        <w:tc>
          <w:tcPr>
            <w:tcW w:type="dxa" w:w="2304"/>
            <w:tcMar>
              <w:top w:w="80" w:type="dxa"/>
              <w:start w:w="120" w:type="dxa"/>
              <w:bottom w:w="80" w:type="dxa"/>
              <w:end w:w="120" w:type="dxa"/>
            </w:tcMar>
            <w:vAlign w:val="center"/>
          </w:tcPr>
          <w:p>
            <w:r>
              <w:rPr>
                <w:rFonts w:ascii="Calibri" w:hAnsi="Calibri"/>
                <w:b/>
                <w:color w:val="1F4D78"/>
                <w:sz w:val="22"/>
              </w:rPr>
              <w:t>Singleton</w:t>
            </w:r>
          </w:p>
        </w:tc>
        <w:tc>
          <w:tcPr>
            <w:tcW w:type="dxa" w:w="7056"/>
            <w:tcMar>
              <w:top w:w="80" w:type="dxa"/>
              <w:start w:w="120" w:type="dxa"/>
              <w:bottom w:w="80" w:type="dxa"/>
              <w:end w:w="120" w:type="dxa"/>
            </w:tcMar>
            <w:vAlign w:val="center"/>
          </w:tcPr>
          <w:p>
            <w:r>
              <w:rPr>
                <w:rFonts w:ascii="Calibri" w:hAnsi="Calibri"/>
                <w:sz w:val="22"/>
              </w:rPr>
              <w:t>Patrón que mantiene una única instancia compartida.</w:t>
            </w:r>
          </w:p>
        </w:tc>
      </w:tr>
      <w:tr>
        <w:tc>
          <w:tcPr>
            <w:tcW w:type="dxa" w:w="2304"/>
            <w:tcMar>
              <w:top w:w="80" w:type="dxa"/>
              <w:start w:w="120" w:type="dxa"/>
              <w:bottom w:w="80" w:type="dxa"/>
              <w:end w:w="120" w:type="dxa"/>
            </w:tcMar>
            <w:vAlign w:val="center"/>
          </w:tcPr>
          <w:p>
            <w:r>
              <w:rPr>
                <w:rFonts w:ascii="Calibri" w:hAnsi="Calibri"/>
                <w:b/>
                <w:color w:val="1F4D78"/>
                <w:sz w:val="22"/>
              </w:rPr>
              <w:t>Repository</w:t>
            </w:r>
          </w:p>
        </w:tc>
        <w:tc>
          <w:tcPr>
            <w:tcW w:type="dxa" w:w="7056"/>
            <w:tcMar>
              <w:top w:w="80" w:type="dxa"/>
              <w:start w:w="120" w:type="dxa"/>
              <w:bottom w:w="80" w:type="dxa"/>
              <w:end w:w="120" w:type="dxa"/>
            </w:tcMar>
            <w:vAlign w:val="center"/>
          </w:tcPr>
          <w:p>
            <w:r>
              <w:rPr>
                <w:rFonts w:ascii="Calibri" w:hAnsi="Calibri"/>
                <w:sz w:val="22"/>
              </w:rPr>
              <w:t>Abstracción que oculta las fuentes y operaciones de datos.</w:t>
            </w:r>
          </w:p>
        </w:tc>
      </w:tr>
      <w:tr>
        <w:tc>
          <w:tcPr>
            <w:tcW w:type="dxa" w:w="2304"/>
            <w:tcMar>
              <w:top w:w="80" w:type="dxa"/>
              <w:start w:w="120" w:type="dxa"/>
              <w:bottom w:w="80" w:type="dxa"/>
              <w:end w:w="120" w:type="dxa"/>
            </w:tcMar>
            <w:vAlign w:val="center"/>
          </w:tcPr>
          <w:p>
            <w:r>
              <w:rPr>
                <w:rFonts w:ascii="Calibri" w:hAnsi="Calibri"/>
                <w:b/>
                <w:color w:val="1F4D78"/>
                <w:sz w:val="22"/>
              </w:rPr>
              <w:t>DAO</w:t>
            </w:r>
          </w:p>
        </w:tc>
        <w:tc>
          <w:tcPr>
            <w:tcW w:type="dxa" w:w="7056"/>
            <w:tcMar>
              <w:top w:w="80" w:type="dxa"/>
              <w:start w:w="120" w:type="dxa"/>
              <w:bottom w:w="80" w:type="dxa"/>
              <w:end w:w="120" w:type="dxa"/>
            </w:tcMar>
            <w:vAlign w:val="center"/>
          </w:tcPr>
          <w:p>
            <w:r>
              <w:rPr>
                <w:rFonts w:ascii="Calibri" w:hAnsi="Calibri"/>
                <w:sz w:val="22"/>
              </w:rPr>
              <w:t>Interfaz de acceso a datos con operaciones de lectura/escritura.</w:t>
            </w:r>
          </w:p>
        </w:tc>
      </w:tr>
      <w:tr>
        <w:tc>
          <w:tcPr>
            <w:tcW w:type="dxa" w:w="2304"/>
            <w:tcMar>
              <w:top w:w="80" w:type="dxa"/>
              <w:start w:w="120" w:type="dxa"/>
              <w:bottom w:w="80" w:type="dxa"/>
              <w:end w:w="120" w:type="dxa"/>
            </w:tcMar>
            <w:vAlign w:val="center"/>
          </w:tcPr>
          <w:p>
            <w:r>
              <w:rPr>
                <w:rFonts w:ascii="Calibri" w:hAnsi="Calibri"/>
                <w:b/>
                <w:color w:val="1F4D78"/>
                <w:sz w:val="22"/>
              </w:rPr>
              <w:t>Entity</w:t>
            </w:r>
          </w:p>
        </w:tc>
        <w:tc>
          <w:tcPr>
            <w:tcW w:type="dxa" w:w="7056"/>
            <w:tcMar>
              <w:top w:w="80" w:type="dxa"/>
              <w:start w:w="120" w:type="dxa"/>
              <w:bottom w:w="80" w:type="dxa"/>
              <w:end w:w="120" w:type="dxa"/>
            </w:tcMar>
            <w:vAlign w:val="center"/>
          </w:tcPr>
          <w:p>
            <w:r>
              <w:rPr>
                <w:rFonts w:ascii="Calibri" w:hAnsi="Calibri"/>
                <w:sz w:val="22"/>
              </w:rPr>
              <w:t>Clase que Room transforma en tabla.</w:t>
            </w:r>
          </w:p>
        </w:tc>
      </w:tr>
      <w:tr>
        <w:tc>
          <w:tcPr>
            <w:tcW w:type="dxa" w:w="2304"/>
            <w:tcMar>
              <w:top w:w="80" w:type="dxa"/>
              <w:start w:w="120" w:type="dxa"/>
              <w:bottom w:w="80" w:type="dxa"/>
              <w:end w:w="120" w:type="dxa"/>
            </w:tcMar>
            <w:vAlign w:val="center"/>
          </w:tcPr>
          <w:p>
            <w:r>
              <w:rPr>
                <w:rFonts w:ascii="Calibri" w:hAnsi="Calibri"/>
                <w:b/>
                <w:color w:val="1F4D78"/>
                <w:sz w:val="22"/>
              </w:rPr>
              <w:t>Persistencia</w:t>
            </w:r>
          </w:p>
        </w:tc>
        <w:tc>
          <w:tcPr>
            <w:tcW w:type="dxa" w:w="7056"/>
            <w:tcMar>
              <w:top w:w="80" w:type="dxa"/>
              <w:start w:w="120" w:type="dxa"/>
              <w:bottom w:w="80" w:type="dxa"/>
              <w:end w:w="120" w:type="dxa"/>
            </w:tcMar>
            <w:vAlign w:val="center"/>
          </w:tcPr>
          <w:p>
            <w:r>
              <w:rPr>
                <w:rFonts w:ascii="Calibri" w:hAnsi="Calibri"/>
                <w:sz w:val="22"/>
              </w:rPr>
              <w:t>Datos que sobreviven al cierre de la aplicación.</w:t>
            </w:r>
          </w:p>
        </w:tc>
      </w:tr>
      <w:tr>
        <w:tc>
          <w:tcPr>
            <w:tcW w:type="dxa" w:w="2304"/>
            <w:tcMar>
              <w:top w:w="80" w:type="dxa"/>
              <w:start w:w="120" w:type="dxa"/>
              <w:bottom w:w="80" w:type="dxa"/>
              <w:end w:w="120" w:type="dxa"/>
            </w:tcMar>
            <w:vAlign w:val="center"/>
          </w:tcPr>
          <w:p>
            <w:r>
              <w:rPr>
                <w:rFonts w:ascii="Calibri" w:hAnsi="Calibri"/>
                <w:b/>
                <w:color w:val="1F4D78"/>
                <w:sz w:val="22"/>
              </w:rPr>
              <w:t>SQLite</w:t>
            </w:r>
          </w:p>
        </w:tc>
        <w:tc>
          <w:tcPr>
            <w:tcW w:type="dxa" w:w="7056"/>
            <w:tcMar>
              <w:top w:w="80" w:type="dxa"/>
              <w:start w:w="120" w:type="dxa"/>
              <w:bottom w:w="80" w:type="dxa"/>
              <w:end w:w="120" w:type="dxa"/>
            </w:tcMar>
            <w:vAlign w:val="center"/>
          </w:tcPr>
          <w:p>
            <w:r>
              <w:rPr>
                <w:rFonts w:ascii="Calibri" w:hAnsi="Calibri"/>
                <w:sz w:val="22"/>
              </w:rPr>
              <w:t>Base relacional embebida dentro del dispositivo.</w:t>
            </w:r>
          </w:p>
        </w:tc>
      </w:tr>
      <w:tr>
        <w:tc>
          <w:tcPr>
            <w:tcW w:type="dxa" w:w="2304"/>
            <w:tcMar>
              <w:top w:w="80" w:type="dxa"/>
              <w:start w:w="120" w:type="dxa"/>
              <w:bottom w:w="80" w:type="dxa"/>
              <w:end w:w="120" w:type="dxa"/>
            </w:tcMar>
            <w:vAlign w:val="center"/>
          </w:tcPr>
          <w:p>
            <w:r>
              <w:rPr>
                <w:rFonts w:ascii="Calibri" w:hAnsi="Calibri"/>
                <w:b/>
                <w:color w:val="1F4D78"/>
                <w:sz w:val="22"/>
              </w:rPr>
              <w:t>KSP</w:t>
            </w:r>
          </w:p>
        </w:tc>
        <w:tc>
          <w:tcPr>
            <w:tcW w:type="dxa" w:w="7056"/>
            <w:tcMar>
              <w:top w:w="80" w:type="dxa"/>
              <w:start w:w="120" w:type="dxa"/>
              <w:bottom w:w="80" w:type="dxa"/>
              <w:end w:w="120" w:type="dxa"/>
            </w:tcMar>
            <w:vAlign w:val="center"/>
          </w:tcPr>
          <w:p>
            <w:r>
              <w:rPr>
                <w:rFonts w:ascii="Calibri" w:hAnsi="Calibri"/>
                <w:sz w:val="22"/>
              </w:rPr>
              <w:t>Procesador de símbolos que genera código de Room al compilar.</w:t>
            </w:r>
          </w:p>
        </w:tc>
      </w:tr>
      <w:tr>
        <w:tc>
          <w:tcPr>
            <w:tcW w:type="dxa" w:w="2304"/>
            <w:tcMar>
              <w:top w:w="80" w:type="dxa"/>
              <w:start w:w="120" w:type="dxa"/>
              <w:bottom w:w="80" w:type="dxa"/>
              <w:end w:w="120" w:type="dxa"/>
            </w:tcMar>
            <w:vAlign w:val="center"/>
          </w:tcPr>
          <w:p>
            <w:r>
              <w:rPr>
                <w:rFonts w:ascii="Calibri" w:hAnsi="Calibri"/>
                <w:b/>
                <w:color w:val="1F4D78"/>
                <w:sz w:val="22"/>
              </w:rPr>
              <w:t>Canvas</w:t>
            </w:r>
          </w:p>
        </w:tc>
        <w:tc>
          <w:tcPr>
            <w:tcW w:type="dxa" w:w="7056"/>
            <w:tcMar>
              <w:top w:w="80" w:type="dxa"/>
              <w:start w:w="120" w:type="dxa"/>
              <w:bottom w:w="80" w:type="dxa"/>
              <w:end w:w="120" w:type="dxa"/>
            </w:tcMar>
            <w:vAlign w:val="center"/>
          </w:tcPr>
          <w:p>
            <w:r>
              <w:rPr>
                <w:rFonts w:ascii="Calibri" w:hAnsi="Calibri"/>
                <w:sz w:val="22"/>
              </w:rPr>
              <w:t>Superficie de dibujo directo para gráficos eficientes.</w:t>
            </w:r>
          </w:p>
        </w:tc>
      </w:tr>
      <w:tr>
        <w:tc>
          <w:tcPr>
            <w:tcW w:type="dxa" w:w="2304"/>
            <w:tcMar>
              <w:top w:w="80" w:type="dxa"/>
              <w:start w:w="120" w:type="dxa"/>
              <w:bottom w:w="80" w:type="dxa"/>
              <w:end w:w="120" w:type="dxa"/>
            </w:tcMar>
            <w:vAlign w:val="center"/>
          </w:tcPr>
          <w:p>
            <w:r>
              <w:rPr>
                <w:rFonts w:ascii="Calibri" w:hAnsi="Calibri"/>
                <w:b/>
                <w:color w:val="1F4D78"/>
                <w:sz w:val="22"/>
              </w:rPr>
              <w:t>FPS</w:t>
            </w:r>
          </w:p>
        </w:tc>
        <w:tc>
          <w:tcPr>
            <w:tcW w:type="dxa" w:w="7056"/>
            <w:tcMar>
              <w:top w:w="80" w:type="dxa"/>
              <w:start w:w="120" w:type="dxa"/>
              <w:bottom w:w="80" w:type="dxa"/>
              <w:end w:w="120" w:type="dxa"/>
            </w:tcMar>
            <w:vAlign w:val="center"/>
          </w:tcPr>
          <w:p>
            <w:r>
              <w:rPr>
                <w:rFonts w:ascii="Calibri" w:hAnsi="Calibri"/>
                <w:sz w:val="22"/>
              </w:rPr>
              <w:t>Frames dibujados por segundo.</w:t>
            </w:r>
          </w:p>
        </w:tc>
      </w:tr>
      <w:tr>
        <w:tc>
          <w:tcPr>
            <w:tcW w:type="dxa" w:w="2304"/>
            <w:tcMar>
              <w:top w:w="80" w:type="dxa"/>
              <w:start w:w="120" w:type="dxa"/>
              <w:bottom w:w="80" w:type="dxa"/>
              <w:end w:w="120" w:type="dxa"/>
            </w:tcMar>
            <w:vAlign w:val="center"/>
          </w:tcPr>
          <w:p>
            <w:r>
              <w:rPr>
                <w:rFonts w:ascii="Calibri" w:hAnsi="Calibri"/>
                <w:b/>
                <w:color w:val="1F4D78"/>
                <w:sz w:val="22"/>
              </w:rPr>
              <w:t>Delta time</w:t>
            </w:r>
          </w:p>
        </w:tc>
        <w:tc>
          <w:tcPr>
            <w:tcW w:type="dxa" w:w="7056"/>
            <w:tcMar>
              <w:top w:w="80" w:type="dxa"/>
              <w:start w:w="120" w:type="dxa"/>
              <w:bottom w:w="80" w:type="dxa"/>
              <w:end w:w="120" w:type="dxa"/>
            </w:tcMar>
            <w:vAlign w:val="center"/>
          </w:tcPr>
          <w:p>
            <w:r>
              <w:rPr>
                <w:rFonts w:ascii="Calibri" w:hAnsi="Calibri"/>
                <w:sz w:val="22"/>
              </w:rPr>
              <w:t>Tiempo transcurrido desde la actualización anterior.</w:t>
            </w:r>
          </w:p>
        </w:tc>
      </w:tr>
      <w:tr>
        <w:tc>
          <w:tcPr>
            <w:tcW w:type="dxa" w:w="2304"/>
            <w:tcMar>
              <w:top w:w="80" w:type="dxa"/>
              <w:start w:w="120" w:type="dxa"/>
              <w:bottom w:w="80" w:type="dxa"/>
              <w:end w:w="120" w:type="dxa"/>
            </w:tcMar>
            <w:vAlign w:val="center"/>
          </w:tcPr>
          <w:p>
            <w:r>
              <w:rPr>
                <w:rFonts w:ascii="Calibri" w:hAnsi="Calibri"/>
                <w:b/>
                <w:color w:val="1F4D78"/>
                <w:sz w:val="22"/>
              </w:rPr>
              <w:t>Hitbox</w:t>
            </w:r>
          </w:p>
        </w:tc>
        <w:tc>
          <w:tcPr>
            <w:tcW w:type="dxa" w:w="7056"/>
            <w:tcMar>
              <w:top w:w="80" w:type="dxa"/>
              <w:start w:w="120" w:type="dxa"/>
              <w:bottom w:w="80" w:type="dxa"/>
              <w:end w:w="120" w:type="dxa"/>
            </w:tcMar>
            <w:vAlign w:val="center"/>
          </w:tcPr>
          <w:p>
            <w:r>
              <w:rPr>
                <w:rFonts w:ascii="Calibri" w:hAnsi="Calibri"/>
                <w:sz w:val="22"/>
              </w:rPr>
              <w:t>Área matemática usada para colisiones.</w:t>
            </w:r>
          </w:p>
        </w:tc>
      </w:tr>
      <w:tr>
        <w:tc>
          <w:tcPr>
            <w:tcW w:type="dxa" w:w="2304"/>
            <w:tcMar>
              <w:top w:w="80" w:type="dxa"/>
              <w:start w:w="120" w:type="dxa"/>
              <w:bottom w:w="80" w:type="dxa"/>
              <w:end w:w="120" w:type="dxa"/>
            </w:tcMar>
            <w:vAlign w:val="center"/>
          </w:tcPr>
          <w:p>
            <w:r>
              <w:rPr>
                <w:rFonts w:ascii="Calibri" w:hAnsi="Calibri"/>
                <w:b/>
                <w:color w:val="1F4D78"/>
                <w:sz w:val="22"/>
              </w:rPr>
              <w:t>AABB</w:t>
            </w:r>
          </w:p>
        </w:tc>
        <w:tc>
          <w:tcPr>
            <w:tcW w:type="dxa" w:w="7056"/>
            <w:tcMar>
              <w:top w:w="80" w:type="dxa"/>
              <w:start w:w="120" w:type="dxa"/>
              <w:bottom w:w="80" w:type="dxa"/>
              <w:end w:w="120" w:type="dxa"/>
            </w:tcMar>
            <w:vAlign w:val="center"/>
          </w:tcPr>
          <w:p>
            <w:r>
              <w:rPr>
                <w:rFonts w:ascii="Calibri" w:hAnsi="Calibri"/>
                <w:sz w:val="22"/>
              </w:rPr>
              <w:t>Colisión entre rectángulos alineados con los ejes.</w:t>
            </w:r>
          </w:p>
        </w:tc>
      </w:tr>
      <w:tr>
        <w:tc>
          <w:tcPr>
            <w:tcW w:type="dxa" w:w="2304"/>
            <w:tcMar>
              <w:top w:w="80" w:type="dxa"/>
              <w:start w:w="120" w:type="dxa"/>
              <w:bottom w:w="80" w:type="dxa"/>
              <w:end w:w="120" w:type="dxa"/>
            </w:tcMar>
            <w:vAlign w:val="center"/>
          </w:tcPr>
          <w:p>
            <w:r>
              <w:rPr>
                <w:rFonts w:ascii="Calibri" w:hAnsi="Calibri"/>
                <w:b/>
                <w:color w:val="1F4D78"/>
                <w:sz w:val="22"/>
              </w:rPr>
              <w:t>Nullable</w:t>
            </w:r>
          </w:p>
        </w:tc>
        <w:tc>
          <w:tcPr>
            <w:tcW w:type="dxa" w:w="7056"/>
            <w:tcMar>
              <w:top w:w="80" w:type="dxa"/>
              <w:start w:w="120" w:type="dxa"/>
              <w:bottom w:w="80" w:type="dxa"/>
              <w:end w:w="120" w:type="dxa"/>
            </w:tcMar>
            <w:vAlign w:val="center"/>
          </w:tcPr>
          <w:p>
            <w:r>
              <w:rPr>
                <w:rFonts w:ascii="Calibri" w:hAnsi="Calibri"/>
                <w:sz w:val="22"/>
              </w:rPr>
              <w:t>Tipo que admite null.</w:t>
            </w:r>
          </w:p>
        </w:tc>
      </w:tr>
      <w:tr>
        <w:tc>
          <w:tcPr>
            <w:tcW w:type="dxa" w:w="2304"/>
            <w:tcMar>
              <w:top w:w="80" w:type="dxa"/>
              <w:start w:w="120" w:type="dxa"/>
              <w:bottom w:w="80" w:type="dxa"/>
              <w:end w:w="120" w:type="dxa"/>
            </w:tcMar>
            <w:vAlign w:val="center"/>
          </w:tcPr>
          <w:p>
            <w:r>
              <w:rPr>
                <w:rFonts w:ascii="Calibri" w:hAnsi="Calibri"/>
                <w:b/>
                <w:color w:val="1F4D78"/>
                <w:sz w:val="22"/>
              </w:rPr>
              <w:t>Leak</w:t>
            </w:r>
          </w:p>
        </w:tc>
        <w:tc>
          <w:tcPr>
            <w:tcW w:type="dxa" w:w="7056"/>
            <w:tcMar>
              <w:top w:w="80" w:type="dxa"/>
              <w:start w:w="120" w:type="dxa"/>
              <w:bottom w:w="80" w:type="dxa"/>
              <w:end w:w="120" w:type="dxa"/>
            </w:tcMar>
            <w:vAlign w:val="center"/>
          </w:tcPr>
          <w:p>
            <w:r>
              <w:rPr>
                <w:rFonts w:ascii="Calibri" w:hAnsi="Calibri"/>
                <w:sz w:val="22"/>
              </w:rPr>
              <w:t>Recurso retenido cuando ya debería liberarse.</w:t>
            </w:r>
          </w:p>
        </w:tc>
      </w:tr>
    </w:tbl>
    <w:p>
      <w:pPr>
        <w:spacing w:after="40"/>
      </w:pPr>
    </w:p>
    <w:p>
      <w:r>
        <w:br w:type="page"/>
      </w:r>
    </w:p>
    <w:p>
      <w:pPr>
        <w:pStyle w:val="Heading1"/>
      </w:pPr>
      <w:r>
        <w:t>20. Banco de preguntas de defensa</w:t>
      </w:r>
    </w:p>
    <w:p>
      <w:pPr>
        <w:keepNext/>
        <w:spacing w:before="140" w:after="40"/>
      </w:pPr>
      <w:r>
        <w:rPr>
          <w:rFonts w:ascii="Calibri" w:hAnsi="Calibri"/>
          <w:b/>
          <w:color w:val="2E74B5"/>
          <w:sz w:val="22"/>
        </w:rPr>
        <w:t>P: ¿Qué patrón de arquitectura utilizaste?</w:t>
      </w:r>
    </w:p>
    <w:p>
      <w:pPr>
        <w:spacing w:after="80"/>
      </w:pPr>
      <w:r>
        <w:rPr>
          <w:rFonts w:ascii="Calibri" w:hAnsi="Calibri"/>
          <w:b/>
          <w:color w:val="222222"/>
          <w:sz w:val="22"/>
        </w:rPr>
        <w:t>R: Una separación inspirada en MVVM con Repository.</w:t>
      </w:r>
    </w:p>
    <w:p>
      <w:pPr>
        <w:spacing w:after="100"/>
        <w:ind w:left="288"/>
      </w:pPr>
      <w:r>
        <w:rPr>
          <w:rFonts w:ascii="Calibri" w:hAnsi="Calibri"/>
          <w:i/>
          <w:color w:val="666666"/>
          <w:sz w:val="20"/>
        </w:rPr>
        <w:t>Si piden más detalle: Compose actúa como View, CatchFoodViewModel administra UiState y eventos, GameLogic contiene reglas y Repository abstrae Room.</w:t>
      </w:r>
    </w:p>
    <w:p>
      <w:pPr>
        <w:keepNext/>
        <w:spacing w:before="140" w:after="40"/>
      </w:pPr>
      <w:r>
        <w:rPr>
          <w:rFonts w:ascii="Calibri" w:hAnsi="Calibri"/>
          <w:b/>
          <w:color w:val="2E74B5"/>
          <w:sz w:val="22"/>
        </w:rPr>
        <w:t>P: ¿Qué es una lambda?</w:t>
      </w:r>
    </w:p>
    <w:p>
      <w:pPr>
        <w:spacing w:after="80"/>
      </w:pPr>
      <w:r>
        <w:rPr>
          <w:rFonts w:ascii="Calibri" w:hAnsi="Calibri"/>
          <w:b/>
          <w:color w:val="222222"/>
          <w:sz w:val="22"/>
        </w:rPr>
        <w:t>R: Una función anónima que se puede pasar como dato.</w:t>
      </w:r>
    </w:p>
    <w:p>
      <w:pPr>
        <w:spacing w:after="100"/>
        <w:ind w:left="288"/>
      </w:pPr>
      <w:r>
        <w:rPr>
          <w:rFonts w:ascii="Calibri" w:hAnsi="Calibri"/>
          <w:i/>
          <w:color w:val="666666"/>
          <w:sz w:val="20"/>
        </w:rPr>
        <w:t>Si piden más detalle: Los botones reciben lambdas onClick y las pantallas reciben callbacks de navegación.</w:t>
      </w:r>
    </w:p>
    <w:p>
      <w:pPr>
        <w:keepNext/>
        <w:spacing w:before="140" w:after="40"/>
      </w:pPr>
      <w:r>
        <w:rPr>
          <w:rFonts w:ascii="Calibri" w:hAnsi="Calibri"/>
          <w:b/>
          <w:color w:val="2E74B5"/>
          <w:sz w:val="22"/>
        </w:rPr>
        <w:t>P: ¿Qué es UiState?</w:t>
      </w:r>
    </w:p>
    <w:p>
      <w:pPr>
        <w:spacing w:after="80"/>
      </w:pPr>
      <w:r>
        <w:rPr>
          <w:rFonts w:ascii="Calibri" w:hAnsi="Calibri"/>
          <w:b/>
          <w:color w:val="222222"/>
          <w:sz w:val="22"/>
        </w:rPr>
        <w:t>R: Un objeto inmutable con todo lo que la pantalla necesita mostrar.</w:t>
      </w:r>
    </w:p>
    <w:p>
      <w:pPr>
        <w:spacing w:after="100"/>
        <w:ind w:left="288"/>
      </w:pPr>
      <w:r>
        <w:rPr>
          <w:rFonts w:ascii="Calibri" w:hAnsi="Calibri"/>
          <w:i/>
          <w:color w:val="666666"/>
          <w:sz w:val="20"/>
        </w:rPr>
        <w:t>Si piden más detalle: CatchFoodUiState contiene puntajes, estado del jugador, pausa y derrota.</w:t>
      </w:r>
    </w:p>
    <w:p>
      <w:pPr>
        <w:keepNext/>
        <w:spacing w:before="140" w:after="40"/>
      </w:pPr>
      <w:r>
        <w:rPr>
          <w:rFonts w:ascii="Calibri" w:hAnsi="Calibri"/>
          <w:b/>
          <w:color w:val="2E74B5"/>
          <w:sz w:val="22"/>
        </w:rPr>
        <w:t>P: ¿Por qué ViewModel?</w:t>
      </w:r>
    </w:p>
    <w:p>
      <w:pPr>
        <w:spacing w:after="80"/>
      </w:pPr>
      <w:r>
        <w:rPr>
          <w:rFonts w:ascii="Calibri" w:hAnsi="Calibri"/>
          <w:b/>
          <w:color w:val="222222"/>
          <w:sz w:val="22"/>
        </w:rPr>
        <w:t>R: Para separar lógica/estado de la UI y conservarlos ante recomposiciones.</w:t>
      </w:r>
    </w:p>
    <w:p>
      <w:pPr>
        <w:spacing w:after="100"/>
        <w:ind w:left="288"/>
      </w:pPr>
      <w:r>
        <w:rPr>
          <w:rFonts w:ascii="Calibri" w:hAnsi="Calibri"/>
          <w:i/>
          <w:color w:val="666666"/>
          <w:sz w:val="20"/>
        </w:rPr>
        <w:t>Si piden más detalle: También ofrece viewModelScope para guardar en Room sin bloquear la interfaz.</w:t>
      </w:r>
    </w:p>
    <w:p>
      <w:pPr>
        <w:keepNext/>
        <w:spacing w:before="140" w:after="40"/>
      </w:pPr>
      <w:r>
        <w:rPr>
          <w:rFonts w:ascii="Calibri" w:hAnsi="Calibri"/>
          <w:b/>
          <w:color w:val="2E74B5"/>
          <w:sz w:val="22"/>
        </w:rPr>
        <w:t>P: ¿Qué es recomposición?</w:t>
      </w:r>
    </w:p>
    <w:p>
      <w:pPr>
        <w:spacing w:after="80"/>
      </w:pPr>
      <w:r>
        <w:rPr>
          <w:rFonts w:ascii="Calibri" w:hAnsi="Calibri"/>
          <w:b/>
          <w:color w:val="222222"/>
          <w:sz w:val="22"/>
        </w:rPr>
        <w:t>R: La reejecución selectiva de UI cuando cambia un State observado.</w:t>
      </w:r>
    </w:p>
    <w:p>
      <w:pPr>
        <w:keepNext/>
        <w:spacing w:before="140" w:after="40"/>
      </w:pPr>
      <w:r>
        <w:rPr>
          <w:rFonts w:ascii="Calibri" w:hAnsi="Calibri"/>
          <w:b/>
          <w:color w:val="2E74B5"/>
          <w:sz w:val="22"/>
        </w:rPr>
        <w:t>P: ¿Por qué Canvas?</w:t>
      </w:r>
    </w:p>
    <w:p>
      <w:pPr>
        <w:spacing w:after="80"/>
      </w:pPr>
      <w:r>
        <w:rPr>
          <w:rFonts w:ascii="Calibri" w:hAnsi="Calibri"/>
          <w:b/>
          <w:color w:val="222222"/>
          <w:sz w:val="22"/>
        </w:rPr>
        <w:t>R: Para redibujar objetos animados eficientemente en una sola superficie.</w:t>
      </w:r>
    </w:p>
    <w:p>
      <w:pPr>
        <w:spacing w:after="100"/>
        <w:ind w:left="288"/>
      </w:pPr>
      <w:r>
        <w:rPr>
          <w:rFonts w:ascii="Calibri" w:hAnsi="Calibri"/>
          <w:i/>
          <w:color w:val="666666"/>
          <w:sz w:val="20"/>
        </w:rPr>
        <w:t>Si piden más detalle: Evita medir y colocar diez Image composables en cada frame.</w:t>
      </w:r>
    </w:p>
    <w:p>
      <w:pPr>
        <w:keepNext/>
        <w:spacing w:before="140" w:after="40"/>
      </w:pPr>
      <w:r>
        <w:rPr>
          <w:rFonts w:ascii="Calibri" w:hAnsi="Calibri"/>
          <w:b/>
          <w:color w:val="2E74B5"/>
          <w:sz w:val="22"/>
        </w:rPr>
        <w:t>P: ¿Por qué delta time?</w:t>
      </w:r>
    </w:p>
    <w:p>
      <w:pPr>
        <w:spacing w:after="80"/>
      </w:pPr>
      <w:r>
        <w:rPr>
          <w:rFonts w:ascii="Calibri" w:hAnsi="Calibri"/>
          <w:b/>
          <w:color w:val="222222"/>
          <w:sz w:val="22"/>
        </w:rPr>
        <w:t>R: Para que la velocidad dependa del tiempo real y no de los FPS.</w:t>
      </w:r>
    </w:p>
    <w:p>
      <w:pPr>
        <w:keepNext/>
        <w:spacing w:before="140" w:after="40"/>
      </w:pPr>
      <w:r>
        <w:rPr>
          <w:rFonts w:ascii="Calibri" w:hAnsi="Calibri"/>
          <w:b/>
          <w:color w:val="2E74B5"/>
          <w:sz w:val="22"/>
        </w:rPr>
        <w:t>P: ¿Cómo detectás colisión?</w:t>
      </w:r>
    </w:p>
    <w:p>
      <w:pPr>
        <w:spacing w:after="80"/>
      </w:pPr>
      <w:r>
        <w:rPr>
          <w:rFonts w:ascii="Calibri" w:hAnsi="Calibri"/>
          <w:b/>
          <w:color w:val="222222"/>
          <w:sz w:val="22"/>
        </w:rPr>
        <w:t>R: Con cuatro comparaciones AABB entre hitboxes rectangulares reducidas.</w:t>
      </w:r>
    </w:p>
    <w:p>
      <w:pPr>
        <w:keepNext/>
        <w:spacing w:before="140" w:after="40"/>
      </w:pPr>
      <w:r>
        <w:rPr>
          <w:rFonts w:ascii="Calibri" w:hAnsi="Calibri"/>
          <w:b/>
          <w:color w:val="2E74B5"/>
          <w:sz w:val="22"/>
        </w:rPr>
        <w:t>P: ¿Por qué la hitbox es menor que el PNG?</w:t>
      </w:r>
    </w:p>
    <w:p>
      <w:pPr>
        <w:spacing w:after="80"/>
      </w:pPr>
      <w:r>
        <w:rPr>
          <w:rFonts w:ascii="Calibri" w:hAnsi="Calibri"/>
          <w:b/>
          <w:color w:val="222222"/>
          <w:sz w:val="22"/>
        </w:rPr>
        <w:t>R: Porque el PNG contiene transparencia y una caja visual mayor al personaje real.</w:t>
      </w:r>
    </w:p>
    <w:p>
      <w:pPr>
        <w:keepNext/>
        <w:spacing w:before="140" w:after="40"/>
      </w:pPr>
      <w:r>
        <w:rPr>
          <w:rFonts w:ascii="Calibri" w:hAnsi="Calibri"/>
          <w:b/>
          <w:color w:val="2E74B5"/>
          <w:sz w:val="22"/>
        </w:rPr>
        <w:t>P: ¿Cómo evitás objetos amontonados?</w:t>
      </w:r>
    </w:p>
    <w:p>
      <w:pPr>
        <w:spacing w:after="80"/>
      </w:pPr>
      <w:r>
        <w:rPr>
          <w:rFonts w:ascii="Calibri" w:hAnsi="Calibri"/>
          <w:b/>
          <w:color w:val="222222"/>
          <w:sz w:val="22"/>
        </w:rPr>
        <w:t>R: Al reaparecer, cada objeto se coloca detrás de la menor coordenada Y con separación fija.</w:t>
      </w:r>
    </w:p>
    <w:p>
      <w:pPr>
        <w:keepNext/>
        <w:spacing w:before="140" w:after="40"/>
      </w:pPr>
      <w:r>
        <w:rPr>
          <w:rFonts w:ascii="Calibri" w:hAnsi="Calibri"/>
          <w:b/>
          <w:color w:val="2E74B5"/>
          <w:sz w:val="22"/>
        </w:rPr>
        <w:t>P: ¿Qué es Room?</w:t>
      </w:r>
    </w:p>
    <w:p>
      <w:pPr>
        <w:spacing w:after="80"/>
      </w:pPr>
      <w:r>
        <w:rPr>
          <w:rFonts w:ascii="Calibri" w:hAnsi="Calibri"/>
          <w:b/>
          <w:color w:val="222222"/>
          <w:sz w:val="22"/>
        </w:rPr>
        <w:t>R: Una capa oficial sobre SQLite local con validación y generación de código.</w:t>
      </w:r>
    </w:p>
    <w:p>
      <w:pPr>
        <w:keepNext/>
        <w:spacing w:before="140" w:after="40"/>
      </w:pPr>
      <w:r>
        <w:rPr>
          <w:rFonts w:ascii="Calibri" w:hAnsi="Calibri"/>
          <w:b/>
          <w:color w:val="2E74B5"/>
          <w:sz w:val="22"/>
        </w:rPr>
        <w:t>P: ¿Usa PostgreSQL?</w:t>
      </w:r>
    </w:p>
    <w:p>
      <w:pPr>
        <w:spacing w:after="80"/>
      </w:pPr>
      <w:r>
        <w:rPr>
          <w:rFonts w:ascii="Calibri" w:hAnsi="Calibri"/>
          <w:b/>
          <w:color w:val="222222"/>
          <w:sz w:val="22"/>
        </w:rPr>
        <w:t>R: No. CatchFood usa SQLite dentro del teléfono.</w:t>
      </w:r>
    </w:p>
    <w:p>
      <w:pPr>
        <w:keepNext/>
        <w:spacing w:before="140" w:after="40"/>
      </w:pPr>
      <w:r>
        <w:rPr>
          <w:rFonts w:ascii="Calibri" w:hAnsi="Calibri"/>
          <w:b/>
          <w:color w:val="2E74B5"/>
          <w:sz w:val="22"/>
        </w:rPr>
        <w:t>P: ¿Qué hace el DAO?</w:t>
      </w:r>
    </w:p>
    <w:p>
      <w:pPr>
        <w:spacing w:after="80"/>
      </w:pPr>
      <w:r>
        <w:rPr>
          <w:rFonts w:ascii="Calibri" w:hAnsi="Calibri"/>
          <w:b/>
          <w:color w:val="222222"/>
          <w:sz w:val="22"/>
        </w:rPr>
        <w:t>R: Define inserciones y consultas SQL de la tabla de puntajes.</w:t>
      </w:r>
    </w:p>
    <w:p>
      <w:pPr>
        <w:keepNext/>
        <w:spacing w:before="140" w:after="40"/>
      </w:pPr>
      <w:r>
        <w:rPr>
          <w:rFonts w:ascii="Calibri" w:hAnsi="Calibri"/>
          <w:b/>
          <w:color w:val="2E74B5"/>
          <w:sz w:val="22"/>
        </w:rPr>
        <w:t>P: ¿Qué hace Repository?</w:t>
      </w:r>
    </w:p>
    <w:p>
      <w:pPr>
        <w:spacing w:after="80"/>
      </w:pPr>
      <w:r>
        <w:rPr>
          <w:rFonts w:ascii="Calibri" w:hAnsi="Calibri"/>
          <w:b/>
          <w:color w:val="222222"/>
          <w:sz w:val="22"/>
        </w:rPr>
        <w:t>R: Oculta Room al ViewModel y expone operaciones del dominio.</w:t>
      </w:r>
    </w:p>
    <w:p>
      <w:pPr>
        <w:keepNext/>
        <w:spacing w:before="140" w:after="40"/>
      </w:pPr>
      <w:r>
        <w:rPr>
          <w:rFonts w:ascii="Calibri" w:hAnsi="Calibri"/>
          <w:b/>
          <w:color w:val="2E74B5"/>
          <w:sz w:val="22"/>
        </w:rPr>
        <w:t>P: ¿Por qué suspend?</w:t>
      </w:r>
    </w:p>
    <w:p>
      <w:pPr>
        <w:spacing w:after="80"/>
      </w:pPr>
      <w:r>
        <w:rPr>
          <w:rFonts w:ascii="Calibri" w:hAnsi="Calibri"/>
          <w:b/>
          <w:color w:val="222222"/>
          <w:sz w:val="22"/>
        </w:rPr>
        <w:t>R: Porque el acceso a almacenamiento puede esperar y no debe bloquear la UI.</w:t>
      </w:r>
    </w:p>
    <w:p>
      <w:pPr>
        <w:keepNext/>
        <w:spacing w:before="140" w:after="40"/>
      </w:pPr>
      <w:r>
        <w:rPr>
          <w:rFonts w:ascii="Calibri" w:hAnsi="Calibri"/>
          <w:b/>
          <w:color w:val="2E74B5"/>
          <w:sz w:val="22"/>
        </w:rPr>
        <w:t>P: ¿Qué hace KSP?</w:t>
      </w:r>
    </w:p>
    <w:p>
      <w:pPr>
        <w:spacing w:after="80"/>
      </w:pPr>
      <w:r>
        <w:rPr>
          <w:rFonts w:ascii="Calibri" w:hAnsi="Calibri"/>
          <w:b/>
          <w:color w:val="222222"/>
          <w:sz w:val="22"/>
        </w:rPr>
        <w:t>R: Genera en compilación la implementación necesaria de Room.</w:t>
      </w:r>
    </w:p>
    <w:p>
      <w:pPr>
        <w:keepNext/>
        <w:spacing w:before="140" w:after="40"/>
      </w:pPr>
      <w:r>
        <w:rPr>
          <w:rFonts w:ascii="Calibri" w:hAnsi="Calibri"/>
          <w:b/>
          <w:color w:val="2E74B5"/>
          <w:sz w:val="22"/>
        </w:rPr>
        <w:t>P: ¿Por qué Singleton para Database?</w:t>
      </w:r>
    </w:p>
    <w:p>
      <w:pPr>
        <w:spacing w:after="80"/>
      </w:pPr>
      <w:r>
        <w:rPr>
          <w:rFonts w:ascii="Calibri" w:hAnsi="Calibri"/>
          <w:b/>
          <w:color w:val="222222"/>
          <w:sz w:val="22"/>
        </w:rPr>
        <w:t>R: Para reutilizar una única conexión segura en el proceso.</w:t>
      </w:r>
    </w:p>
    <w:p>
      <w:pPr>
        <w:keepNext/>
        <w:spacing w:before="140" w:after="40"/>
      </w:pPr>
      <w:r>
        <w:rPr>
          <w:rFonts w:ascii="Calibri" w:hAnsi="Calibri"/>
          <w:b/>
          <w:color w:val="2E74B5"/>
          <w:sz w:val="22"/>
        </w:rPr>
        <w:t>P: ¿Qué hace @Volatile?</w:t>
      </w:r>
    </w:p>
    <w:p>
      <w:pPr>
        <w:spacing w:after="80"/>
      </w:pPr>
      <w:r>
        <w:rPr>
          <w:rFonts w:ascii="Calibri" w:hAnsi="Calibri"/>
          <w:b/>
          <w:color w:val="222222"/>
          <w:sz w:val="22"/>
        </w:rPr>
        <w:t>R: Hace visible entre hilos el valor más reciente de la instancia.</w:t>
      </w:r>
    </w:p>
    <w:p>
      <w:pPr>
        <w:keepNext/>
        <w:spacing w:before="140" w:after="40"/>
      </w:pPr>
      <w:r>
        <w:rPr>
          <w:rFonts w:ascii="Calibri" w:hAnsi="Calibri"/>
          <w:b/>
          <w:color w:val="2E74B5"/>
          <w:sz w:val="22"/>
        </w:rPr>
        <w:t>P: ¿Qué hace synchronized?</w:t>
      </w:r>
    </w:p>
    <w:p>
      <w:pPr>
        <w:spacing w:after="80"/>
      </w:pPr>
      <w:r>
        <w:rPr>
          <w:rFonts w:ascii="Calibri" w:hAnsi="Calibri"/>
          <w:b/>
          <w:color w:val="222222"/>
          <w:sz w:val="22"/>
        </w:rPr>
        <w:t>R: Evita que dos hilos creen la base simultáneamente.</w:t>
      </w:r>
    </w:p>
    <w:p>
      <w:pPr>
        <w:keepNext/>
        <w:spacing w:before="140" w:after="40"/>
      </w:pPr>
      <w:r>
        <w:rPr>
          <w:rFonts w:ascii="Calibri" w:hAnsi="Calibri"/>
          <w:b/>
          <w:color w:val="2E74B5"/>
          <w:sz w:val="22"/>
        </w:rPr>
        <w:t>P: ¿Por qué scoreSavedForCurrentGame?</w:t>
      </w:r>
    </w:p>
    <w:p>
      <w:pPr>
        <w:spacing w:after="80"/>
      </w:pPr>
      <w:r>
        <w:rPr>
          <w:rFonts w:ascii="Calibri" w:hAnsi="Calibri"/>
          <w:b/>
          <w:color w:val="222222"/>
          <w:sz w:val="22"/>
        </w:rPr>
        <w:t>R: Evita insertar la misma partida más de una vez.</w:t>
      </w:r>
    </w:p>
    <w:p>
      <w:pPr>
        <w:keepNext/>
        <w:spacing w:before="140" w:after="40"/>
      </w:pPr>
      <w:r>
        <w:rPr>
          <w:rFonts w:ascii="Calibri" w:hAnsi="Calibri"/>
          <w:b/>
          <w:color w:val="2E74B5"/>
          <w:sz w:val="22"/>
        </w:rPr>
        <w:t>P: ¿Qué diferencia hay entre remember y ViewModel?</w:t>
      </w:r>
    </w:p>
    <w:p>
      <w:pPr>
        <w:spacing w:after="80"/>
      </w:pPr>
      <w:r>
        <w:rPr>
          <w:rFonts w:ascii="Calibri" w:hAnsi="Calibri"/>
          <w:b/>
          <w:color w:val="222222"/>
          <w:sz w:val="22"/>
        </w:rPr>
        <w:t>R: remember conserva durante recomposición; ViewModel está diseñado para estado de pantalla y cambios de configuración.</w:t>
      </w:r>
    </w:p>
    <w:p>
      <w:pPr>
        <w:keepNext/>
        <w:spacing w:before="140" w:after="40"/>
      </w:pPr>
      <w:r>
        <w:rPr>
          <w:rFonts w:ascii="Calibri" w:hAnsi="Calibri"/>
          <w:b/>
          <w:color w:val="2E74B5"/>
          <w:sz w:val="22"/>
        </w:rPr>
        <w:t>P: ¿Qué hace DisposableEffect?</w:t>
      </w:r>
    </w:p>
    <w:p>
      <w:pPr>
        <w:spacing w:after="80"/>
      </w:pPr>
      <w:r>
        <w:rPr>
          <w:rFonts w:ascii="Calibri" w:hAnsi="Calibri"/>
          <w:b/>
          <w:color w:val="222222"/>
          <w:sz w:val="22"/>
        </w:rPr>
        <w:t>R: Conecta creación y limpieza de un recurso al ciclo de composición.</w:t>
      </w:r>
    </w:p>
    <w:p>
      <w:pPr>
        <w:keepNext/>
        <w:spacing w:before="140" w:after="40"/>
      </w:pPr>
      <w:r>
        <w:rPr>
          <w:rFonts w:ascii="Calibri" w:hAnsi="Calibri"/>
          <w:b/>
          <w:color w:val="2E74B5"/>
          <w:sz w:val="22"/>
        </w:rPr>
        <w:t>P: ¿Qué mejora harías?</w:t>
      </w:r>
    </w:p>
    <w:p>
      <w:pPr>
        <w:spacing w:after="80"/>
      </w:pPr>
      <w:r>
        <w:rPr>
          <w:rFonts w:ascii="Calibri" w:hAnsi="Calibri"/>
          <w:b/>
          <w:color w:val="222222"/>
          <w:sz w:val="22"/>
        </w:rPr>
        <w:t>R: Usaría enum para playerState y Flow para observar el ranking automáticamente.</w:t>
      </w:r>
    </w:p>
    <w:p>
      <w:pPr>
        <w:spacing w:after="100"/>
        <w:ind w:left="288"/>
      </w:pPr>
      <w:r>
        <w:rPr>
          <w:rFonts w:ascii="Calibri" w:hAnsi="Calibri"/>
          <w:i/>
          <w:color w:val="666666"/>
          <w:sz w:val="20"/>
        </w:rPr>
        <w:t>Si piden más detalle: También añadiría migraciones de Room y pruebas unitarias para colisiones/spawn.</w:t>
      </w:r>
    </w:p>
    <w:p>
      <w:r>
        <w:br w:type="page"/>
      </w:r>
    </w:p>
    <w:p>
      <w:pPr>
        <w:pStyle w:val="Heading1"/>
      </w:pPr>
      <w:r>
        <w:t>21. Simulacro oral</w:t>
      </w:r>
    </w:p>
    <w:p>
      <w:pPr>
        <w:pStyle w:val="Heading2"/>
      </w:pPr>
      <w:r>
        <w:t>Presentación de 3 minutos</w:t>
      </w:r>
    </w:p>
    <w:p>
      <w:pPr>
        <w:spacing w:after="120"/>
      </w:pPr>
      <w:r>
        <w:rPr>
          <w:rFonts w:ascii="Calibri" w:hAnsi="Calibri"/>
          <w:i w:val="0"/>
          <w:color w:val="222222"/>
          <w:sz w:val="22"/>
        </w:rPr>
        <w:t>Mi módulo se llama CatchFood. Está construido con Jetpack Compose y tiene tres pantallas internas: menú, juego e histórico. La navegación está centralizada en CatchFoodNavHost y las pantallas reciben callbacks para no depender directamente del NavController.</w:t>
      </w:r>
    </w:p>
    <w:p>
      <w:pPr>
        <w:spacing w:after="120"/>
      </w:pPr>
      <w:r>
        <w:rPr>
          <w:rFonts w:ascii="Calibri" w:hAnsi="Calibri"/>
          <w:i w:val="0"/>
          <w:color w:val="222222"/>
          <w:sz w:val="22"/>
        </w:rPr>
        <w:t>Durante el juego, CatchFoodViewModel coordina el estado visible y una clase CatchFoodGameLogic que contiene las reglas. CatchFoodUiState es una data class inmutable con score, golpes de veneno, comida perdida, estado visual, pausa y game over. La UI observa este objeto y se recompone únicamente cuando cambian valores visibles.</w:t>
      </w:r>
    </w:p>
    <w:p>
      <w:pPr>
        <w:spacing w:after="120"/>
      </w:pPr>
      <w:r>
        <w:rPr>
          <w:rFonts w:ascii="Calibri" w:hAnsi="Calibri"/>
          <w:i w:val="0"/>
          <w:color w:val="222222"/>
          <w:sz w:val="22"/>
        </w:rPr>
        <w:t>El loop usa withFrameNanos para sincronizarse con Android. Calculo delta time para obtener movimiento consistente entre dispositivos. Los objetos se dibujan en un Canvas para reducir recomposición y layout. Las colisiones son AABB con hitboxes reducidas para ajustarse al contenido visible de los PNG.</w:t>
      </w:r>
    </w:p>
    <w:p>
      <w:pPr>
        <w:spacing w:after="120"/>
      </w:pPr>
      <w:r>
        <w:rPr>
          <w:rFonts w:ascii="Calibri" w:hAnsi="Calibri"/>
          <w:i w:val="0"/>
          <w:color w:val="222222"/>
          <w:sz w:val="22"/>
        </w:rPr>
        <w:t>Cuando termina la partida, el ViewModel captura el puntaje una sola vez y lo guarda con una corrutina. El Repository utiliza Room sobre SQLite. La Entity representa la tabla, el DAO define inserción y consulta, y el histórico ejecuta un ORDER BY descendente con LIMIT 10. Finalmente, produceState convierte la consulta suspendida en estado observable y LazyColumn muestra el ranking.</w:t>
      </w:r>
    </w:p>
    <w:p>
      <w:pPr>
        <w:pStyle w:val="Heading2"/>
      </w:pPr>
      <w:r>
        <w:t>Si te interrumpen</w:t>
      </w:r>
    </w:p>
    <w:p>
      <w:pPr>
        <w:pStyle w:val="ListBullet"/>
      </w:pPr>
      <w:r>
        <w:rPr>
          <w:rFonts w:ascii="Calibri" w:hAnsi="Calibri"/>
          <w:sz w:val="22"/>
        </w:rPr>
        <w:t>Si preguntan UI: hablá de Compose, State y recomposición.</w:t>
      </w:r>
    </w:p>
    <w:p>
      <w:pPr>
        <w:pStyle w:val="ListBullet"/>
      </w:pPr>
      <w:r>
        <w:rPr>
          <w:rFonts w:ascii="Calibri" w:hAnsi="Calibri"/>
          <w:sz w:val="22"/>
        </w:rPr>
        <w:t>Si preguntan rendimiento: hablá de Canvas, frameVersion, sampling y delta time.</w:t>
      </w:r>
    </w:p>
    <w:p>
      <w:pPr>
        <w:pStyle w:val="ListBullet"/>
      </w:pPr>
      <w:r>
        <w:rPr>
          <w:rFonts w:ascii="Calibri" w:hAnsi="Calibri"/>
          <w:sz w:val="22"/>
        </w:rPr>
        <w:t>Si preguntan arquitectura: hablá de callbacks, ViewModel, UiState y Repository.</w:t>
      </w:r>
    </w:p>
    <w:p>
      <w:pPr>
        <w:pStyle w:val="ListBullet"/>
      </w:pPr>
      <w:r>
        <w:rPr>
          <w:rFonts w:ascii="Calibri" w:hAnsi="Calibri"/>
          <w:sz w:val="22"/>
        </w:rPr>
        <w:t>Si preguntan base: Entity, DAO, Database, Repository y SQLite.</w:t>
      </w:r>
    </w:p>
    <w:p>
      <w:pPr>
        <w:pStyle w:val="ListBullet"/>
      </w:pPr>
      <w:r>
        <w:rPr>
          <w:rFonts w:ascii="Calibri" w:hAnsi="Calibri"/>
          <w:sz w:val="22"/>
        </w:rPr>
        <w:t>Si preguntan seguridad de recursos: remember, DisposableEffect y release.</w:t>
      </w:r>
    </w:p>
    <w:p>
      <w:pPr>
        <w:pStyle w:val="Heading2"/>
      </w:pPr>
      <w:r>
        <w:t>Errores que no debés decir</w:t>
      </w:r>
    </w:p>
    <w:p>
      <w:pPr>
        <w:pStyle w:val="ListBullet"/>
      </w:pPr>
      <w:r>
        <w:rPr>
          <w:rFonts w:ascii="Calibri" w:hAnsi="Calibri"/>
          <w:sz w:val="22"/>
        </w:rPr>
        <w:t>No digás que Room es PostgreSQL.</w:t>
      </w:r>
    </w:p>
    <w:p>
      <w:pPr>
        <w:pStyle w:val="ListBullet"/>
      </w:pPr>
      <w:r>
        <w:rPr>
          <w:rFonts w:ascii="Calibri" w:hAnsi="Calibri"/>
          <w:sz w:val="22"/>
        </w:rPr>
        <w:t>No digás que una corrutina es exactamente un hilo.</w:t>
      </w:r>
    </w:p>
    <w:p>
      <w:pPr>
        <w:pStyle w:val="ListBullet"/>
      </w:pPr>
      <w:r>
        <w:rPr>
          <w:rFonts w:ascii="Calibri" w:hAnsi="Calibri"/>
          <w:sz w:val="22"/>
        </w:rPr>
        <w:t>No digás que remember guarda datos después de cerrar la app.</w:t>
      </w:r>
    </w:p>
    <w:p>
      <w:pPr>
        <w:pStyle w:val="ListBullet"/>
      </w:pPr>
      <w:r>
        <w:rPr>
          <w:rFonts w:ascii="Calibri" w:hAnsi="Calibri"/>
          <w:sz w:val="22"/>
        </w:rPr>
        <w:t>No digás que Canvas evita toda recomposición; reduce el trabajo animado y separa redraw de layout.</w:t>
      </w:r>
    </w:p>
    <w:p>
      <w:pPr>
        <w:pStyle w:val="ListBullet"/>
      </w:pPr>
      <w:r>
        <w:rPr>
          <w:rFonts w:ascii="Calibri" w:hAnsi="Calibri"/>
          <w:sz w:val="22"/>
        </w:rPr>
        <w:t>No digás que ViewModel dibuja la UI; administra estado y acciones.</w:t>
      </w:r>
    </w:p>
    <w:p>
      <w:r>
        <w:br w:type="page"/>
      </w:r>
    </w:p>
    <w:p>
      <w:pPr>
        <w:pStyle w:val="Heading1"/>
      </w:pPr>
      <w:r>
        <w:t>22. Hoja de repaso final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CE8F0"/>
          </w:tcPr>
          <w:p>
            <w:pPr>
              <w:spacing w:after="0"/>
            </w:pPr>
            <w:r>
              <w:rPr>
                <w:rFonts w:ascii="Calibri" w:hAnsi="Calibri"/>
                <w:b/>
                <w:color w:val="1F4D78"/>
                <w:sz w:val="22"/>
              </w:rPr>
              <w:t xml:space="preserve">Lambda: </w:t>
            </w:r>
            <w:r>
              <w:rPr>
                <w:rFonts w:ascii="Calibri" w:hAnsi="Calibri"/>
                <w:color w:val="222222"/>
                <w:sz w:val="22"/>
              </w:rPr>
              <w:t>función anónima pasada como dato: `{ onGoToGame() }`.</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CE8F0"/>
          </w:tcPr>
          <w:p>
            <w:pPr>
              <w:spacing w:after="0"/>
            </w:pPr>
            <w:r>
              <w:rPr>
                <w:rFonts w:ascii="Calibri" w:hAnsi="Calibri"/>
                <w:b/>
                <w:color w:val="1F4D78"/>
                <w:sz w:val="22"/>
              </w:rPr>
              <w:t xml:space="preserve">Callback: </w:t>
            </w:r>
            <w:r>
              <w:rPr>
                <w:rFonts w:ascii="Calibri" w:hAnsi="Calibri"/>
                <w:color w:val="222222"/>
                <w:sz w:val="22"/>
              </w:rPr>
              <w:t>lambda que otro componente llama cuando ocurre un evento.</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CE8F0"/>
          </w:tcPr>
          <w:p>
            <w:pPr>
              <w:spacing w:after="0"/>
            </w:pPr>
            <w:r>
              <w:rPr>
                <w:rFonts w:ascii="Calibri" w:hAnsi="Calibri"/>
                <w:b/>
                <w:color w:val="1F4D78"/>
                <w:sz w:val="22"/>
              </w:rPr>
              <w:t xml:space="preserve">UiState: </w:t>
            </w:r>
            <w:r>
              <w:rPr>
                <w:rFonts w:ascii="Calibri" w:hAnsi="Calibri"/>
                <w:color w:val="222222"/>
                <w:sz w:val="22"/>
              </w:rPr>
              <w:t>fotografía inmutable de valores visibles.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CE8F0"/>
          </w:tcPr>
          <w:p>
            <w:pPr>
              <w:spacing w:after="0"/>
            </w:pPr>
            <w:r>
              <w:rPr>
                <w:rFonts w:ascii="Calibri" w:hAnsi="Calibri"/>
                <w:b/>
                <w:color w:val="1F4D78"/>
                <w:sz w:val="22"/>
              </w:rPr>
              <w:t xml:space="preserve">ViewModel: </w:t>
            </w:r>
            <w:r>
              <w:rPr>
                <w:rFonts w:ascii="Calibri" w:hAnsi="Calibri"/>
                <w:color w:val="222222"/>
                <w:sz w:val="22"/>
              </w:rPr>
              <w:t>coordina estado, eventos, motor y persistencia.</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1F4D78"/>
                <w:sz w:val="22"/>
              </w:rPr>
              <w:t xml:space="preserve">Composable: </w:t>
            </w:r>
            <w:r>
              <w:rPr>
                <w:rFonts w:ascii="Calibri" w:hAnsi="Calibri"/>
                <w:color w:val="222222"/>
                <w:sz w:val="22"/>
              </w:rPr>
              <w:t>función declarativa que describe interfaz.</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1F4D78"/>
                <w:sz w:val="22"/>
              </w:rPr>
              <w:t xml:space="preserve">Recomposición: </w:t>
            </w:r>
            <w:r>
              <w:rPr>
                <w:rFonts w:ascii="Calibri" w:hAnsi="Calibri"/>
                <w:color w:val="222222"/>
                <w:sz w:val="22"/>
              </w:rPr>
              <w:t>actualización selectiva por cambios en State.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1F4D78"/>
                <w:sz w:val="22"/>
              </w:rPr>
              <w:t xml:space="preserve">remember: </w:t>
            </w:r>
            <w:r>
              <w:rPr>
                <w:rFonts w:ascii="Calibri" w:hAnsi="Calibri"/>
                <w:color w:val="222222"/>
                <w:sz w:val="22"/>
              </w:rPr>
              <w:t>conserva un cálculo/objeto entre recomposiciones.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5"/>
          </w:tcPr>
          <w:p>
            <w:pPr>
              <w:spacing w:after="0"/>
            </w:pPr>
            <w:r>
              <w:rPr>
                <w:rFonts w:ascii="Calibri" w:hAnsi="Calibri"/>
                <w:b/>
                <w:color w:val="1F4D78"/>
                <w:sz w:val="22"/>
              </w:rPr>
              <w:t xml:space="preserve">Corrutina: </w:t>
            </w:r>
            <w:r>
              <w:rPr>
                <w:rFonts w:ascii="Calibri" w:hAnsi="Calibri"/>
                <w:color w:val="222222"/>
                <w:sz w:val="22"/>
              </w:rPr>
              <w:t>trabajo suspendible que evita bloquear UI.</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5"/>
          </w:tcPr>
          <w:p>
            <w:pPr>
              <w:spacing w:after="0"/>
            </w:pPr>
            <w:r>
              <w:rPr>
                <w:rFonts w:ascii="Calibri" w:hAnsi="Calibri"/>
                <w:b/>
                <w:color w:val="1F4D78"/>
                <w:sz w:val="22"/>
              </w:rPr>
              <w:t xml:space="preserve">Room: </w:t>
            </w:r>
            <w:r>
              <w:rPr>
                <w:rFonts w:ascii="Calibri" w:hAnsi="Calibri"/>
                <w:color w:val="222222"/>
                <w:sz w:val="22"/>
              </w:rPr>
              <w:t>capa sobre SQLite local.</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5"/>
          </w:tcPr>
          <w:p>
            <w:pPr>
              <w:spacing w:after="0"/>
            </w:pPr>
            <w:r>
              <w:rPr>
                <w:rFonts w:ascii="Calibri" w:hAnsi="Calibri"/>
                <w:b/>
                <w:color w:val="1F4D78"/>
                <w:sz w:val="22"/>
              </w:rPr>
              <w:t xml:space="preserve">DAO: </w:t>
            </w:r>
            <w:r>
              <w:rPr>
                <w:rFonts w:ascii="Calibri" w:hAnsi="Calibri"/>
                <w:color w:val="222222"/>
                <w:sz w:val="22"/>
              </w:rPr>
              <w:t>contrato de acceso y consultas a datos.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after="0"/>
            </w:pPr>
            <w:r>
              <w:rPr>
                <w:rFonts w:ascii="Calibri" w:hAnsi="Calibri"/>
                <w:b/>
                <w:color w:val="1F4D78"/>
                <w:sz w:val="22"/>
              </w:rPr>
              <w:t xml:space="preserve">Canvas: </w:t>
            </w:r>
            <w:r>
              <w:rPr>
                <w:rFonts w:ascii="Calibri" w:hAnsi="Calibri"/>
                <w:color w:val="222222"/>
                <w:sz w:val="22"/>
              </w:rPr>
              <w:t>dibujo directo eficiente para la escena animada.</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after="0"/>
            </w:pPr>
            <w:r>
              <w:rPr>
                <w:rFonts w:ascii="Calibri" w:hAnsi="Calibri"/>
                <w:b/>
                <w:color w:val="1F4D78"/>
                <w:sz w:val="22"/>
              </w:rPr>
              <w:t xml:space="preserve">Delta time: </w:t>
            </w:r>
            <w:r>
              <w:rPr>
                <w:rFonts w:ascii="Calibri" w:hAnsi="Calibri"/>
                <w:color w:val="222222"/>
                <w:sz w:val="22"/>
              </w:rPr>
              <w:t>tiempo real entre frames.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after="0"/>
            </w:pPr>
            <w:r>
              <w:rPr>
                <w:rFonts w:ascii="Calibri" w:hAnsi="Calibri"/>
                <w:b/>
                <w:color w:val="1F4D78"/>
                <w:sz w:val="22"/>
              </w:rPr>
              <w:t xml:space="preserve">AABB: </w:t>
            </w:r>
            <w:r>
              <w:rPr>
                <w:rFonts w:ascii="Calibri" w:hAnsi="Calibri"/>
                <w:color w:val="222222"/>
                <w:sz w:val="22"/>
              </w:rPr>
              <w:t>superposición de rectángulos para colisiones.</w:t>
            </w:r>
          </w:p>
        </w:tc>
      </w:tr>
    </w:tbl>
    <w:p>
      <w:pPr>
        <w:spacing w:after="40"/>
      </w:pPr>
    </w:p>
    <w:p>
      <w:pPr>
        <w:pStyle w:val="Heading2"/>
      </w:pPr>
      <w:r>
        <w:t>Diez frases que tenés que memorizar</w:t>
      </w:r>
    </w:p>
    <w:p>
      <w:pPr>
        <w:pStyle w:val="ListNumber"/>
      </w:pPr>
      <w:r>
        <w:rPr>
          <w:rFonts w:ascii="Calibri" w:hAnsi="Calibri"/>
          <w:sz w:val="22"/>
        </w:rPr>
        <w:t>La UI envía eventos y observa estado; no ejecuta SQL.</w:t>
      </w:r>
    </w:p>
    <w:p>
      <w:pPr>
        <w:pStyle w:val="ListNumber"/>
      </w:pPr>
      <w:r>
        <w:rPr>
          <w:rFonts w:ascii="Calibri" w:hAnsi="Calibri"/>
          <w:sz w:val="22"/>
        </w:rPr>
        <w:t>El ViewModel coordina el juego y sobrevive a recomposiciones.</w:t>
      </w:r>
    </w:p>
    <w:p>
      <w:pPr>
        <w:pStyle w:val="ListNumber"/>
      </w:pPr>
      <w:r>
        <w:rPr>
          <w:rFonts w:ascii="Calibri" w:hAnsi="Calibri"/>
          <w:sz w:val="22"/>
        </w:rPr>
        <w:t>UiState agrupa datos visibles en una data class inmutable.</w:t>
      </w:r>
    </w:p>
    <w:p>
      <w:pPr>
        <w:pStyle w:val="ListNumber"/>
      </w:pPr>
      <w:r>
        <w:rPr>
          <w:rFonts w:ascii="Calibri" w:hAnsi="Calibri"/>
          <w:sz w:val="22"/>
        </w:rPr>
        <w:t>GameLogic contiene reglas, posiciones, colisiones y spawn.</w:t>
      </w:r>
    </w:p>
    <w:p>
      <w:pPr>
        <w:pStyle w:val="ListNumber"/>
      </w:pPr>
      <w:r>
        <w:rPr>
          <w:rFonts w:ascii="Calibri" w:hAnsi="Calibri"/>
          <w:sz w:val="22"/>
        </w:rPr>
        <w:t>withFrameNanos sincroniza el loop con Android.</w:t>
      </w:r>
    </w:p>
    <w:p>
      <w:pPr>
        <w:pStyle w:val="ListNumber"/>
      </w:pPr>
      <w:r>
        <w:rPr>
          <w:rFonts w:ascii="Calibri" w:hAnsi="Calibri"/>
          <w:sz w:val="22"/>
        </w:rPr>
        <w:t>Delta time mantiene velocidad consistente entre dispositivos.</w:t>
      </w:r>
    </w:p>
    <w:p>
      <w:pPr>
        <w:pStyle w:val="ListNumber"/>
      </w:pPr>
      <w:r>
        <w:rPr>
          <w:rFonts w:ascii="Calibri" w:hAnsi="Calibri"/>
          <w:sz w:val="22"/>
        </w:rPr>
        <w:t>Canvas reduce el trabajo de animar múltiples elementos Compose.</w:t>
      </w:r>
    </w:p>
    <w:p>
      <w:pPr>
        <w:pStyle w:val="ListNumber"/>
      </w:pPr>
      <w:r>
        <w:rPr>
          <w:rFonts w:ascii="Calibri" w:hAnsi="Calibri"/>
          <w:sz w:val="22"/>
        </w:rPr>
        <w:t>Las hitboxes reducidas evitan capturas visualmente falsas.</w:t>
      </w:r>
    </w:p>
    <w:p>
      <w:pPr>
        <w:pStyle w:val="ListNumber"/>
      </w:pPr>
      <w:r>
        <w:rPr>
          <w:rFonts w:ascii="Calibri" w:hAnsi="Calibri"/>
          <w:sz w:val="22"/>
        </w:rPr>
        <w:t>Room usa SQLite local y KSP genera implementaciones.</w:t>
      </w:r>
    </w:p>
    <w:p>
      <w:pPr>
        <w:pStyle w:val="ListNumber"/>
      </w:pPr>
      <w:r>
        <w:rPr>
          <w:rFonts w:ascii="Calibri" w:hAnsi="Calibri"/>
          <w:sz w:val="22"/>
        </w:rPr>
        <w:t>El Repository desacopla ViewModel de DAO y Database.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5"/>
          </w:tcPr>
          <w:p>
            <w:pPr>
              <w:spacing w:after="0"/>
            </w:pPr>
            <w:r>
              <w:rPr>
                <w:rFonts w:ascii="Calibri" w:hAnsi="Calibri"/>
                <w:b/>
                <w:color w:val="1F4D78"/>
                <w:sz w:val="22"/>
              </w:rPr>
              <w:t xml:space="preserve">Cierre recomendado: </w:t>
            </w:r>
            <w:r>
              <w:rPr>
                <w:rFonts w:ascii="Calibri" w:hAnsi="Calibri"/>
                <w:color w:val="222222"/>
                <w:sz w:val="22"/>
              </w:rPr>
              <w:t>El diseño separa responsabilidades, optimiza el renderizado en Android real y conserva el historial local sin bloquear el hilo principal.</w:t>
            </w:r>
          </w:p>
        </w:tc>
      </w:tr>
    </w:tbl>
    <w:p>
      <w:pPr>
        <w:spacing w:after="40"/>
      </w:pPr>
    </w:p>
    <w:sectPr w:rsidR="00FC693F" w:rsidRPr="0006063C" w:rsidSect="00034616">
      <w:headerReference w:type="default" r:id="rId9"/>
      <w:footerReference w:type="default" r:id="rId10"/>
      <w:pgSz w:w="12240" w:h="15840"/>
      <w:pgMar w:top="1152"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6666"/>
        <w:sz w:val="17"/>
      </w:rPr>
      <w:t>PLAYLAND · GUÍA DE DEFENSA TÉCNICA · CATCHFOOD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defensa técnica - CatchFood</dc:title>
  <dc:subject>Kotlin, Jetpack Compose, ViewModel, Canvas y Room</dc:subject>
  <dc:creator>PlayLand</dc:creator>
  <cp:keywords>CatchFood, Kotlin, Compose, ViewModel, Room, SQLite, defensa</cp:keywords>
  <dc:description>generated by python-docx</dc:description>
  <cp:lastModifiedBy/>
  <cp:revision>1</cp:revision>
  <dcterms:created xsi:type="dcterms:W3CDTF">2013-12-23T23:15:00Z</dcterms:created>
  <dcterms:modified xsi:type="dcterms:W3CDTF">2013-12-23T23:15:00Z</dcterms:modified>
  <cp:category/>
</cp:coreProperties>
</file>